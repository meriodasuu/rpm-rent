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0861" w14:textId="77777777" w:rsidR="00CD6D87" w:rsidRPr="00495C6B" w:rsidRDefault="00000000">
      <w:pPr>
        <w:spacing w:before="960"/>
        <w:rPr>
          <w:rFonts w:hint="eastAsia"/>
          <w:lang w:val="ru-RU"/>
        </w:rPr>
      </w:pPr>
      <w:r>
        <w:rPr>
          <w:b/>
          <w:color w:val="2F66B1"/>
          <w:sz w:val="32"/>
        </w:rPr>
        <w:t>RPM</w:t>
      </w:r>
      <w:r w:rsidRPr="00495C6B">
        <w:rPr>
          <w:b/>
          <w:color w:val="2F66B1"/>
          <w:sz w:val="32"/>
          <w:lang w:val="ru-RU"/>
        </w:rPr>
        <w:t xml:space="preserve"> </w:t>
      </w:r>
      <w:r>
        <w:rPr>
          <w:b/>
          <w:color w:val="2F66B1"/>
          <w:sz w:val="32"/>
        </w:rPr>
        <w:t>RENT</w:t>
      </w:r>
    </w:p>
    <w:p w14:paraId="30824B27" w14:textId="77777777" w:rsidR="00CD6D87" w:rsidRPr="00495C6B" w:rsidRDefault="00000000">
      <w:pPr>
        <w:pStyle w:val="aa"/>
        <w:rPr>
          <w:lang w:val="ru-RU"/>
        </w:rPr>
      </w:pPr>
      <w:r w:rsidRPr="00495C6B">
        <w:rPr>
          <w:lang w:val="ru-RU"/>
        </w:rPr>
        <w:t>Техническое задание</w:t>
      </w:r>
      <w:r w:rsidRPr="00495C6B">
        <w:rPr>
          <w:lang w:val="ru-RU"/>
        </w:rPr>
        <w:br/>
        <w:t>на разработку нового сайта</w:t>
      </w:r>
    </w:p>
    <w:p w14:paraId="1189EFD0" w14:textId="77777777" w:rsidR="00CD6D87" w:rsidRPr="00495C6B" w:rsidRDefault="00000000">
      <w:pPr>
        <w:pStyle w:val="Lead"/>
        <w:rPr>
          <w:rFonts w:hint="eastAsia"/>
          <w:lang w:val="ru-RU"/>
        </w:rPr>
      </w:pPr>
      <w:r w:rsidRPr="00495C6B">
        <w:rPr>
          <w:lang w:val="ru-RU"/>
        </w:rPr>
        <w:t xml:space="preserve">Структура, функциональные требования, администрирование, бронирование, аналитика, </w:t>
      </w:r>
      <w:r>
        <w:t>SEO</w:t>
      </w:r>
      <w:r w:rsidRPr="00495C6B">
        <w:rPr>
          <w:lang w:val="ru-RU"/>
        </w:rPr>
        <w:t xml:space="preserve"> и критерии приёмки.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14"/>
        <w:gridCol w:w="5014"/>
      </w:tblGrid>
      <w:tr w:rsidR="00CD6D87" w:rsidRPr="00CB0850" w14:paraId="7A097D77" w14:textId="77777777">
        <w:trPr>
          <w:cantSplit/>
        </w:trPr>
        <w:tc>
          <w:tcPr>
            <w:tcW w:w="5014" w:type="dxa"/>
            <w:shd w:val="clear" w:color="auto" w:fill="EEF3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C1AD77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9"/>
              </w:rPr>
              <w:t>Проект</w:t>
            </w:r>
            <w:proofErr w:type="spellEnd"/>
          </w:p>
        </w:tc>
        <w:tc>
          <w:tcPr>
            <w:tcW w:w="501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28A331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9"/>
                <w:lang w:val="ru-RU"/>
              </w:rPr>
              <w:t xml:space="preserve">Новый сайт сервиса аренды автомобилей </w:t>
            </w:r>
            <w:r>
              <w:rPr>
                <w:sz w:val="19"/>
              </w:rPr>
              <w:t>RPM</w:t>
            </w:r>
            <w:r w:rsidRPr="00495C6B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Rent</w:t>
            </w:r>
          </w:p>
        </w:tc>
      </w:tr>
      <w:tr w:rsidR="00CD6D87" w:rsidRPr="00CB0850" w14:paraId="16277F2D" w14:textId="77777777">
        <w:trPr>
          <w:cantSplit/>
        </w:trPr>
        <w:tc>
          <w:tcPr>
            <w:tcW w:w="5014" w:type="dxa"/>
            <w:shd w:val="clear" w:color="auto" w:fill="EEF3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1F494C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9"/>
              </w:rPr>
              <w:t>Основание</w:t>
            </w:r>
            <w:proofErr w:type="spellEnd"/>
          </w:p>
        </w:tc>
        <w:tc>
          <w:tcPr>
            <w:tcW w:w="501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4BC73F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9"/>
                <w:lang w:val="ru-RU"/>
              </w:rPr>
              <w:t>Предоставленные визуальные/</w:t>
            </w:r>
            <w:r>
              <w:rPr>
                <w:sz w:val="19"/>
              </w:rPr>
              <w:t>UX</w:t>
            </w:r>
            <w:r w:rsidRPr="00495C6B">
              <w:rPr>
                <w:sz w:val="19"/>
                <w:lang w:val="ru-RU"/>
              </w:rPr>
              <w:t>-прототипы и требования заказчика</w:t>
            </w:r>
          </w:p>
        </w:tc>
      </w:tr>
      <w:tr w:rsidR="00CD6D87" w:rsidRPr="00CB0850" w14:paraId="71802B33" w14:textId="77777777">
        <w:trPr>
          <w:cantSplit/>
        </w:trPr>
        <w:tc>
          <w:tcPr>
            <w:tcW w:w="5014" w:type="dxa"/>
            <w:shd w:val="clear" w:color="auto" w:fill="EEF3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46992C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9"/>
              </w:rPr>
              <w:t>Основной</w:t>
            </w:r>
            <w:proofErr w:type="spellEnd"/>
            <w:r>
              <w:rPr>
                <w:b/>
                <w:color w:val="183153"/>
                <w:sz w:val="19"/>
              </w:rPr>
              <w:t xml:space="preserve"> </w:t>
            </w:r>
            <w:proofErr w:type="spellStart"/>
            <w:r>
              <w:rPr>
                <w:b/>
                <w:color w:val="183153"/>
                <w:sz w:val="19"/>
              </w:rPr>
              <w:t>сценарий</w:t>
            </w:r>
            <w:proofErr w:type="spellEnd"/>
          </w:p>
        </w:tc>
        <w:tc>
          <w:tcPr>
            <w:tcW w:w="501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6EECD3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9"/>
                <w:lang w:val="ru-RU"/>
              </w:rPr>
              <w:t>Главная → Каталог → Карточка автомобиля → Бронирование → Заявка менеджеру</w:t>
            </w:r>
          </w:p>
        </w:tc>
      </w:tr>
      <w:tr w:rsidR="00CD6D87" w14:paraId="499998A9" w14:textId="77777777">
        <w:trPr>
          <w:cantSplit/>
        </w:trPr>
        <w:tc>
          <w:tcPr>
            <w:tcW w:w="5014" w:type="dxa"/>
            <w:shd w:val="clear" w:color="auto" w:fill="EEF3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06277B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9"/>
              </w:rPr>
              <w:t>Версия</w:t>
            </w:r>
            <w:proofErr w:type="spellEnd"/>
            <w:r>
              <w:rPr>
                <w:b/>
                <w:color w:val="183153"/>
                <w:sz w:val="19"/>
              </w:rPr>
              <w:t xml:space="preserve"> </w:t>
            </w:r>
            <w:proofErr w:type="spellStart"/>
            <w:r>
              <w:rPr>
                <w:b/>
                <w:color w:val="183153"/>
                <w:sz w:val="19"/>
              </w:rPr>
              <w:t>документа</w:t>
            </w:r>
            <w:proofErr w:type="spellEnd"/>
          </w:p>
        </w:tc>
        <w:tc>
          <w:tcPr>
            <w:tcW w:w="5014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257F83" w14:textId="77777777" w:rsidR="00CD6D87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 xml:space="preserve">1.0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08.08.2026</w:t>
            </w:r>
          </w:p>
        </w:tc>
      </w:tr>
    </w:tbl>
    <w:p w14:paraId="24825D98" w14:textId="77777777" w:rsidR="00CD6D87" w:rsidRDefault="00000000">
      <w:pPr>
        <w:spacing w:before="560"/>
        <w:rPr>
          <w:rFonts w:hint="eastAsia"/>
        </w:rPr>
      </w:pPr>
      <w:proofErr w:type="spellStart"/>
      <w:r>
        <w:rPr>
          <w:b/>
          <w:color w:val="183153"/>
          <w:sz w:val="22"/>
        </w:rPr>
        <w:t>Назначение</w:t>
      </w:r>
      <w:proofErr w:type="spellEnd"/>
      <w:r>
        <w:rPr>
          <w:b/>
          <w:color w:val="183153"/>
          <w:sz w:val="22"/>
        </w:rPr>
        <w:t xml:space="preserve"> </w:t>
      </w:r>
      <w:proofErr w:type="spellStart"/>
      <w:r>
        <w:rPr>
          <w:b/>
          <w:color w:val="183153"/>
          <w:sz w:val="22"/>
        </w:rPr>
        <w:t>документа</w:t>
      </w:r>
      <w:proofErr w:type="spellEnd"/>
    </w:p>
    <w:p w14:paraId="384D4DA9" w14:textId="77777777" w:rsidR="00CD6D87" w:rsidRPr="00495C6B" w:rsidRDefault="00000000">
      <w:pPr>
        <w:spacing w:after="0"/>
        <w:rPr>
          <w:rFonts w:hint="eastAsia"/>
          <w:lang w:val="ru-RU"/>
        </w:rPr>
      </w:pPr>
      <w:r w:rsidRPr="00495C6B">
        <w:rPr>
          <w:lang w:val="ru-RU"/>
        </w:rPr>
        <w:t>Документ предназначен для постановки задачи разработчику и последующей проверки соответствия реализованного сайта согласованной структуре и функционалу.</w:t>
      </w:r>
    </w:p>
    <w:p w14:paraId="08A92424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br w:type="page"/>
      </w:r>
    </w:p>
    <w:p w14:paraId="5BDC2117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lastRenderedPageBreak/>
        <w:t>1. Общая информация и цель проекта</w:t>
      </w:r>
    </w:p>
    <w:p w14:paraId="26EE490C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 xml:space="preserve">Необходимо разработать новый многостраничный сайт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 xml:space="preserve"> для презентации автопарка, выбора автомобиля и отправки заявки на бронирование. Сайт должен быть построен на основе ранее предоставленных макетов как визуального и </w:t>
      </w:r>
      <w:r>
        <w:t>UX</w:t>
      </w:r>
      <w:r w:rsidRPr="00495C6B">
        <w:rPr>
          <w:lang w:val="ru-RU"/>
        </w:rPr>
        <w:t>-прототипа.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CD6D87" w:rsidRPr="00CB0850" w14:paraId="67A1192B" w14:textId="77777777">
        <w:trPr>
          <w:cantSplit/>
          <w:jc w:val="center"/>
        </w:trPr>
        <w:tc>
          <w:tcPr>
            <w:tcW w:w="10029" w:type="dxa"/>
            <w:shd w:val="clear" w:color="auto" w:fill="EEF3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751519" w14:textId="77777777" w:rsidR="00CD6D87" w:rsidRPr="00495C6B" w:rsidRDefault="00000000">
            <w:pPr>
              <w:spacing w:after="40"/>
              <w:rPr>
                <w:rFonts w:hint="eastAsia"/>
                <w:lang w:val="ru-RU"/>
              </w:rPr>
            </w:pPr>
            <w:r w:rsidRPr="00495C6B">
              <w:rPr>
                <w:b/>
                <w:color w:val="183153"/>
                <w:lang w:val="ru-RU"/>
              </w:rPr>
              <w:t>Принцип работы с прототипами</w:t>
            </w:r>
          </w:p>
          <w:p w14:paraId="0CB71B5B" w14:textId="77777777" w:rsidR="00CD6D87" w:rsidRPr="00495C6B" w:rsidRDefault="00000000">
            <w:pPr>
              <w:pStyle w:val="Callout"/>
              <w:spacing w:after="0"/>
              <w:ind w:left="0" w:right="0"/>
              <w:rPr>
                <w:rFonts w:hint="eastAsia"/>
                <w:lang w:val="ru-RU"/>
              </w:rPr>
            </w:pPr>
            <w:r w:rsidRPr="00495C6B">
              <w:rPr>
                <w:lang w:val="ru-RU"/>
              </w:rPr>
              <w:t>Не требуется дословно копировать весь текст из макетов. Обязательны общая стилистика, светлый визуальный язык, структура блоков, логика пользовательского пути и ключевые функциональные элементы.</w:t>
            </w:r>
          </w:p>
        </w:tc>
      </w:tr>
    </w:tbl>
    <w:p w14:paraId="2A4F7FC8" w14:textId="77777777" w:rsidR="00CD6D87" w:rsidRPr="00495C6B" w:rsidRDefault="00CD6D87">
      <w:pPr>
        <w:spacing w:after="0"/>
        <w:rPr>
          <w:rFonts w:hint="eastAsia"/>
          <w:lang w:val="ru-RU"/>
        </w:rPr>
      </w:pPr>
    </w:p>
    <w:p w14:paraId="46E5EA7B" w14:textId="77777777" w:rsidR="00CD6D87" w:rsidRDefault="00000000">
      <w:pPr>
        <w:pStyle w:val="21"/>
      </w:pPr>
      <w:r>
        <w:t xml:space="preserve">1.1. </w:t>
      </w:r>
      <w:proofErr w:type="spellStart"/>
      <w:r>
        <w:t>Цели</w:t>
      </w:r>
      <w:proofErr w:type="spellEnd"/>
    </w:p>
    <w:p w14:paraId="7D614DD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Сформировать понятный путь пользователя от знакомства с сервисом до отправки заявки на бронирование.</w:t>
      </w:r>
    </w:p>
    <w:p w14:paraId="18F342A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Представить актуальный автопарк с единообразными данными о цене, характеристиках и условиях аренды.</w:t>
      </w:r>
    </w:p>
    <w:p w14:paraId="4751316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Дать сотрудникам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 xml:space="preserve"> возможность самостоятельно управлять автомобилями, ценами, фотографиями, текстами и условиями без участия разработчика.</w:t>
      </w:r>
    </w:p>
    <w:p w14:paraId="10E1E8E2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Подготовить сайт к </w:t>
      </w:r>
      <w:r>
        <w:t>SEO</w:t>
      </w:r>
      <w:r w:rsidRPr="00495C6B">
        <w:rPr>
          <w:lang w:val="ru-RU"/>
        </w:rPr>
        <w:t xml:space="preserve">-продвижению, аналитике, миграции со старого сайта и будущей </w:t>
      </w:r>
      <w:r>
        <w:t>CRM</w:t>
      </w:r>
      <w:r w:rsidRPr="00495C6B">
        <w:rPr>
          <w:lang w:val="ru-RU"/>
        </w:rPr>
        <w:t>-интеграции.</w:t>
      </w:r>
    </w:p>
    <w:p w14:paraId="45AFE81D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Обеспечить полноценную работу на мобильных устройствах и высокую скорость загрузки.</w:t>
      </w:r>
    </w:p>
    <w:p w14:paraId="08687B5A" w14:textId="77777777" w:rsidR="00CD6D87" w:rsidRDefault="00000000">
      <w:pPr>
        <w:pStyle w:val="21"/>
      </w:pPr>
      <w:r>
        <w:t xml:space="preserve">1.2.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сценарий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CD6D87" w14:paraId="3562BDA1" w14:textId="77777777">
        <w:trPr>
          <w:cantSplit/>
          <w:jc w:val="center"/>
        </w:trPr>
        <w:tc>
          <w:tcPr>
            <w:tcW w:w="2006" w:type="dxa"/>
            <w:shd w:val="clear" w:color="auto" w:fill="EEF3F9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B50E4DE" w14:textId="77777777" w:rsidR="00CD6D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7"/>
              </w:rPr>
              <w:t>Главная</w:t>
            </w:r>
            <w:proofErr w:type="spellEnd"/>
          </w:p>
        </w:tc>
        <w:tc>
          <w:tcPr>
            <w:tcW w:w="2006" w:type="dxa"/>
            <w:shd w:val="clear" w:color="auto" w:fill="E3ECF8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968E2D4" w14:textId="77777777" w:rsidR="00CD6D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7"/>
              </w:rPr>
              <w:t>Каталог</w:t>
            </w:r>
            <w:proofErr w:type="spellEnd"/>
          </w:p>
        </w:tc>
        <w:tc>
          <w:tcPr>
            <w:tcW w:w="2006" w:type="dxa"/>
            <w:shd w:val="clear" w:color="auto" w:fill="EEF3F9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27D2B21D" w14:textId="77777777" w:rsidR="00CD6D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7"/>
              </w:rPr>
              <w:t>Карточка</w:t>
            </w:r>
            <w:proofErr w:type="spellEnd"/>
            <w:r>
              <w:rPr>
                <w:b/>
                <w:color w:val="183153"/>
                <w:sz w:val="17"/>
              </w:rPr>
              <w:t xml:space="preserve"> </w:t>
            </w:r>
            <w:proofErr w:type="spellStart"/>
            <w:r>
              <w:rPr>
                <w:b/>
                <w:color w:val="183153"/>
                <w:sz w:val="17"/>
              </w:rPr>
              <w:t>авто</w:t>
            </w:r>
            <w:proofErr w:type="spellEnd"/>
          </w:p>
        </w:tc>
        <w:tc>
          <w:tcPr>
            <w:tcW w:w="2006" w:type="dxa"/>
            <w:shd w:val="clear" w:color="auto" w:fill="E3ECF8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5907C6DE" w14:textId="77777777" w:rsidR="00CD6D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7"/>
              </w:rPr>
              <w:t>Бронирование</w:t>
            </w:r>
            <w:proofErr w:type="spellEnd"/>
          </w:p>
        </w:tc>
        <w:tc>
          <w:tcPr>
            <w:tcW w:w="2006" w:type="dxa"/>
            <w:shd w:val="clear" w:color="auto" w:fill="EEF3F9"/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1A6525AA" w14:textId="77777777" w:rsidR="00CD6D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  <w:sz w:val="17"/>
              </w:rPr>
              <w:t>Заявка</w:t>
            </w:r>
            <w:proofErr w:type="spellEnd"/>
            <w:r>
              <w:rPr>
                <w:b/>
                <w:color w:val="183153"/>
                <w:sz w:val="17"/>
              </w:rPr>
              <w:t xml:space="preserve"> </w:t>
            </w:r>
            <w:proofErr w:type="spellStart"/>
            <w:r>
              <w:rPr>
                <w:b/>
                <w:color w:val="183153"/>
                <w:sz w:val="17"/>
              </w:rPr>
              <w:t>менеджеру</w:t>
            </w:r>
            <w:proofErr w:type="spellEnd"/>
          </w:p>
        </w:tc>
      </w:tr>
    </w:tbl>
    <w:p w14:paraId="28119F48" w14:textId="77777777" w:rsidR="00CD6D87" w:rsidRDefault="00000000">
      <w:pPr>
        <w:pStyle w:val="21"/>
      </w:pPr>
      <w:r>
        <w:t xml:space="preserve">1.3. </w:t>
      </w:r>
      <w:proofErr w:type="spellStart"/>
      <w:r>
        <w:t>Источники</w:t>
      </w:r>
      <w:proofErr w:type="spellEnd"/>
      <w:r>
        <w:t xml:space="preserve"> </w:t>
      </w:r>
      <w:proofErr w:type="spellStart"/>
      <w:r>
        <w:t>контента</w:t>
      </w:r>
      <w:proofErr w:type="spellEnd"/>
    </w:p>
    <w:p w14:paraId="4718662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Актуальные данные по автомобилям, составу автопарка, характеристикам и ценам — действующие объявления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 xml:space="preserve"> на </w:t>
      </w:r>
      <w:proofErr w:type="spellStart"/>
      <w:r w:rsidRPr="00495C6B">
        <w:rPr>
          <w:lang w:val="ru-RU"/>
        </w:rPr>
        <w:t>Авито</w:t>
      </w:r>
      <w:proofErr w:type="spellEnd"/>
      <w:r w:rsidRPr="00495C6B">
        <w:rPr>
          <w:lang w:val="ru-RU"/>
        </w:rPr>
        <w:t>.</w:t>
      </w:r>
    </w:p>
    <w:p w14:paraId="0E1477B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Фотографии автомобилей — материалы, отдельно передаваемые заказчиком с указанием соответствия конкретным автомобилям.</w:t>
      </w:r>
    </w:p>
    <w:p w14:paraId="4242214B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Логотип, контакты, часть текстов и отдельные цифры из текущих макетов считаются временными и должны быть заменены перед публикацией.</w:t>
      </w:r>
    </w:p>
    <w:p w14:paraId="7E040459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Реальные отзывы и ссылки на площадки с отзывами — предоставляются/согласуются заказчиком перед финальным наполнением.</w:t>
      </w:r>
    </w:p>
    <w:p w14:paraId="7B27BCD2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2. Требования к структуре сайта</w:t>
      </w:r>
    </w:p>
    <w:p w14:paraId="3E83B31C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Сайт должен включать перечисленные ниже страницы и общие компоненты. Структура должна позволять расширять каталог, добавлять новые услуги и информационные разделы без переработки базовой архитектуры.</w:t>
      </w:r>
    </w:p>
    <w:p w14:paraId="5D7B0586" w14:textId="77777777" w:rsidR="00CD6D87" w:rsidRPr="00495C6B" w:rsidRDefault="00000000">
      <w:pPr>
        <w:pStyle w:val="21"/>
        <w:rPr>
          <w:lang w:val="ru-RU"/>
        </w:rPr>
      </w:pPr>
      <w:r w:rsidRPr="00495C6B">
        <w:rPr>
          <w:lang w:val="ru-RU"/>
        </w:rPr>
        <w:t>2.1. Главная страница</w:t>
      </w:r>
    </w:p>
    <w:p w14:paraId="538FC30A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 xml:space="preserve">Главная страница должна быстро объяснять предложение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>, вести пользователя в каталог и давать альтернативные способы связи.</w:t>
      </w:r>
    </w:p>
    <w:p w14:paraId="4D3A3CE9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Первый экран с позиционированием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>.</w:t>
      </w:r>
    </w:p>
    <w:p w14:paraId="4E3F8E29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Основные </w:t>
      </w:r>
      <w:r>
        <w:t>CTA</w:t>
      </w:r>
      <w:r w:rsidRPr="00495C6B">
        <w:rPr>
          <w:lang w:val="ru-RU"/>
        </w:rPr>
        <w:t xml:space="preserve">: «Смотреть автомобили» и переход в </w:t>
      </w:r>
      <w:r>
        <w:t>Telegram</w:t>
      </w:r>
      <w:r w:rsidRPr="00495C6B">
        <w:rPr>
          <w:lang w:val="ru-RU"/>
        </w:rPr>
        <w:t>.</w:t>
      </w:r>
    </w:p>
    <w:p w14:paraId="773D9AB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Быстрый подбор автомобиля по датам аренды, категории и бюджету.</w:t>
      </w:r>
    </w:p>
    <w:p w14:paraId="1165B7A0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lastRenderedPageBreak/>
        <w:t>Ключевые преимущества: 40+ автомобилей, аренда с 18 лет, водительский стаж от 3 месяцев, КАСКО, поддержка.</w:t>
      </w:r>
    </w:p>
    <w:p w14:paraId="064237E4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популярных</w:t>
      </w:r>
      <w:proofErr w:type="spellEnd"/>
      <w:r>
        <w:t xml:space="preserve"> </w:t>
      </w:r>
      <w:proofErr w:type="spellStart"/>
      <w:r>
        <w:t>автомобилей</w:t>
      </w:r>
      <w:proofErr w:type="spellEnd"/>
      <w:r>
        <w:t>.</w:t>
      </w:r>
    </w:p>
    <w:p w14:paraId="3566D33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услуг</w:t>
      </w:r>
      <w:proofErr w:type="spellEnd"/>
      <w:r>
        <w:t>.</w:t>
      </w:r>
    </w:p>
    <w:p w14:paraId="44C2817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Простой блок «Как проходит аренда».</w:t>
      </w:r>
    </w:p>
    <w:p w14:paraId="74EE3FF8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Информация</w:t>
      </w:r>
      <w:proofErr w:type="spellEnd"/>
      <w:r>
        <w:t xml:space="preserve"> о RPM Rent.</w:t>
      </w:r>
    </w:p>
    <w:p w14:paraId="731909B2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Отзывы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>.</w:t>
      </w:r>
    </w:p>
    <w:p w14:paraId="2295F491" w14:textId="77777777" w:rsidR="00CD6D87" w:rsidRDefault="00000000">
      <w:pPr>
        <w:pStyle w:val="a0"/>
        <w:spacing w:after="40"/>
        <w:rPr>
          <w:rFonts w:hint="eastAsia"/>
        </w:rPr>
      </w:pPr>
      <w:r>
        <w:t>FAQ.</w:t>
      </w:r>
    </w:p>
    <w:p w14:paraId="6DD41EB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Контакты</w:t>
      </w:r>
      <w:proofErr w:type="spellEnd"/>
      <w:r>
        <w:t xml:space="preserve"> и </w:t>
      </w:r>
      <w:proofErr w:type="spellStart"/>
      <w:r>
        <w:t>карта</w:t>
      </w:r>
      <w:proofErr w:type="spellEnd"/>
      <w:r>
        <w:t>.</w:t>
      </w:r>
    </w:p>
    <w:p w14:paraId="7DAC1E1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Финальный</w:t>
      </w:r>
      <w:proofErr w:type="spellEnd"/>
      <w:r>
        <w:t xml:space="preserve"> CTA.</w:t>
      </w:r>
    </w:p>
    <w:p w14:paraId="4F0C1647" w14:textId="77777777" w:rsidR="00CD6D87" w:rsidRDefault="00000000">
      <w:pPr>
        <w:pStyle w:val="a0"/>
        <w:spacing w:after="40"/>
        <w:rPr>
          <w:rFonts w:hint="eastAsia"/>
        </w:rPr>
      </w:pPr>
      <w:r>
        <w:t>Footer.</w:t>
      </w:r>
    </w:p>
    <w:p w14:paraId="1DBF703F" w14:textId="77777777" w:rsidR="00CD6D87" w:rsidRDefault="00000000">
      <w:pPr>
        <w:pStyle w:val="21"/>
      </w:pPr>
      <w:r>
        <w:t xml:space="preserve">2.2.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автомобилей</w:t>
      </w:r>
      <w:proofErr w:type="spellEnd"/>
    </w:p>
    <w:p w14:paraId="5441DB2E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Отображение карточек всего доступного автопарка.</w:t>
      </w:r>
    </w:p>
    <w:p w14:paraId="7D8259AF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марке</w:t>
      </w:r>
      <w:proofErr w:type="spellEnd"/>
      <w:r>
        <w:t>.</w:t>
      </w:r>
    </w:p>
    <w:p w14:paraId="0CB796F2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Фильтрация/переключение по категориям автомобилей.</w:t>
      </w:r>
    </w:p>
    <w:p w14:paraId="7A268BD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>.</w:t>
      </w:r>
    </w:p>
    <w:p w14:paraId="33D0A83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Фильтрация по типу кузова и/или классу автомобиля.</w:t>
      </w:r>
    </w:p>
    <w:p w14:paraId="66D1A3B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Сортировка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>.</w:t>
      </w:r>
    </w:p>
    <w:p w14:paraId="1383632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Кнопки «Подробнее» и «Забронировать» на карточке автомобиля.</w:t>
      </w:r>
    </w:p>
    <w:p w14:paraId="327E97D2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Поддержка визуальных статусов «Новинка» и «Акция».</w:t>
      </w:r>
    </w:p>
    <w:p w14:paraId="3D931AE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Доступность/наличие автомобиля должно учитываться при отображении и переходе к бронированию.</w:t>
      </w:r>
    </w:p>
    <w:p w14:paraId="4F7C9C16" w14:textId="77777777" w:rsidR="00CD6D87" w:rsidRPr="00495C6B" w:rsidRDefault="00000000">
      <w:pPr>
        <w:pStyle w:val="21"/>
        <w:rPr>
          <w:lang w:val="ru-RU"/>
        </w:rPr>
      </w:pPr>
      <w:r w:rsidRPr="00495C6B">
        <w:rPr>
          <w:lang w:val="ru-RU"/>
        </w:rPr>
        <w:t>2.3. Карточка автомобиля</w:t>
      </w:r>
    </w:p>
    <w:p w14:paraId="7A7CD559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Карточка автомобиля является основной продающей страницей конкретной машины и должна формироваться из данных единой сущности автомобиля в системе управления.</w:t>
      </w:r>
    </w:p>
    <w:p w14:paraId="2211C3F9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1E97FF0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Большая</w:t>
      </w:r>
      <w:proofErr w:type="spellEnd"/>
      <w:r>
        <w:t xml:space="preserve"> </w:t>
      </w:r>
      <w:proofErr w:type="spellStart"/>
      <w:r>
        <w:t>фотогалерея</w:t>
      </w:r>
      <w:proofErr w:type="spellEnd"/>
      <w:r>
        <w:t>.</w:t>
      </w:r>
    </w:p>
    <w:p w14:paraId="48205629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Актуальная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аренды</w:t>
      </w:r>
      <w:proofErr w:type="spellEnd"/>
      <w:r>
        <w:t>.</w:t>
      </w:r>
    </w:p>
    <w:p w14:paraId="1B9644D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Основные технические и пользовательские характеристики.</w:t>
      </w:r>
    </w:p>
    <w:p w14:paraId="6EDB3C00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6B99B4A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Условия</w:t>
      </w:r>
      <w:proofErr w:type="spellEnd"/>
      <w:r>
        <w:t xml:space="preserve"> </w:t>
      </w:r>
      <w:proofErr w:type="spellStart"/>
      <w:r>
        <w:t>аренды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02B52140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Минимальный возраст арендатора и необходимый водительский стаж.</w:t>
      </w:r>
    </w:p>
    <w:p w14:paraId="79C943FA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Размер</w:t>
      </w:r>
      <w:proofErr w:type="spellEnd"/>
      <w:r>
        <w:t xml:space="preserve"> </w:t>
      </w:r>
      <w:proofErr w:type="spellStart"/>
      <w:r>
        <w:t>залога</w:t>
      </w:r>
      <w:proofErr w:type="spellEnd"/>
      <w:r>
        <w:t>.</w:t>
      </w:r>
    </w:p>
    <w:p w14:paraId="3941C2B6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Лимит</w:t>
      </w:r>
      <w:proofErr w:type="spellEnd"/>
      <w:r>
        <w:t xml:space="preserve"> </w:t>
      </w:r>
      <w:proofErr w:type="spellStart"/>
      <w:r>
        <w:t>включённого</w:t>
      </w:r>
      <w:proofErr w:type="spellEnd"/>
      <w:r>
        <w:t xml:space="preserve"> </w:t>
      </w:r>
      <w:proofErr w:type="spellStart"/>
      <w:r>
        <w:t>пробега</w:t>
      </w:r>
      <w:proofErr w:type="spellEnd"/>
      <w:r>
        <w:t>.</w:t>
      </w:r>
    </w:p>
    <w:p w14:paraId="2AD79876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Стоимость</w:t>
      </w:r>
      <w:proofErr w:type="spellEnd"/>
      <w:r>
        <w:t xml:space="preserve"> </w:t>
      </w:r>
      <w:proofErr w:type="spellStart"/>
      <w:r>
        <w:t>перепробега</w:t>
      </w:r>
      <w:proofErr w:type="spellEnd"/>
      <w:r>
        <w:t>.</w:t>
      </w:r>
    </w:p>
    <w:p w14:paraId="2C00A044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Информация</w:t>
      </w:r>
      <w:proofErr w:type="spellEnd"/>
      <w:r>
        <w:t xml:space="preserve"> о </w:t>
      </w:r>
      <w:proofErr w:type="spellStart"/>
      <w:r>
        <w:t>страховании</w:t>
      </w:r>
      <w:proofErr w:type="spellEnd"/>
      <w:r>
        <w:t>.</w:t>
      </w:r>
    </w:p>
    <w:p w14:paraId="2F11096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Преимущества</w:t>
      </w:r>
      <w:proofErr w:type="spellEnd"/>
      <w:r>
        <w:t xml:space="preserve"> и </w:t>
      </w:r>
      <w:proofErr w:type="spellStart"/>
      <w:r>
        <w:t>особенности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3BA36155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Фотографии</w:t>
      </w:r>
      <w:proofErr w:type="spellEnd"/>
      <w:r>
        <w:t xml:space="preserve"> </w:t>
      </w:r>
      <w:proofErr w:type="spellStart"/>
      <w:r>
        <w:t>салона</w:t>
      </w:r>
      <w:proofErr w:type="spellEnd"/>
      <w:r>
        <w:t xml:space="preserve"> и </w:t>
      </w:r>
      <w:proofErr w:type="spellStart"/>
      <w:r>
        <w:t>деталей</w:t>
      </w:r>
      <w:proofErr w:type="spellEnd"/>
      <w:r>
        <w:t>.</w:t>
      </w:r>
    </w:p>
    <w:p w14:paraId="05D9BF57" w14:textId="77777777" w:rsidR="00CD6D87" w:rsidRDefault="00000000">
      <w:pPr>
        <w:pStyle w:val="a0"/>
        <w:spacing w:after="40"/>
        <w:rPr>
          <w:rFonts w:hint="eastAsia"/>
        </w:rPr>
      </w:pPr>
      <w:r>
        <w:t xml:space="preserve">FAQ, </w:t>
      </w:r>
      <w:proofErr w:type="spellStart"/>
      <w:r>
        <w:t>релевантный</w:t>
      </w:r>
      <w:proofErr w:type="spellEnd"/>
      <w:r>
        <w:t xml:space="preserve"> </w:t>
      </w:r>
      <w:proofErr w:type="spellStart"/>
      <w:r>
        <w:t>аренде</w:t>
      </w:r>
      <w:proofErr w:type="spellEnd"/>
      <w:r>
        <w:t>.</w:t>
      </w:r>
    </w:p>
    <w:p w14:paraId="0D8E2EB2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Фиксированная</w:t>
      </w:r>
      <w:proofErr w:type="spellEnd"/>
      <w:r>
        <w:t>/</w:t>
      </w:r>
      <w:proofErr w:type="spellStart"/>
      <w:r>
        <w:t>заметная</w:t>
      </w:r>
      <w:proofErr w:type="spellEnd"/>
      <w:r>
        <w:t xml:space="preserve"> CTA «</w:t>
      </w:r>
      <w:proofErr w:type="spellStart"/>
      <w:r>
        <w:t>Забронировать</w:t>
      </w:r>
      <w:proofErr w:type="spellEnd"/>
      <w:r>
        <w:t>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CD6D87" w:rsidRPr="00CB0850" w14:paraId="13745B8E" w14:textId="77777777">
        <w:trPr>
          <w:cantSplit/>
          <w:jc w:val="center"/>
        </w:trPr>
        <w:tc>
          <w:tcPr>
            <w:tcW w:w="10029" w:type="dxa"/>
            <w:shd w:val="clear" w:color="auto" w:fill="E9F5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A21E16" w14:textId="77777777" w:rsidR="00CD6D87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  <w:color w:val="183153"/>
              </w:rPr>
              <w:t>Источник</w:t>
            </w:r>
            <w:proofErr w:type="spellEnd"/>
            <w:r>
              <w:rPr>
                <w:b/>
                <w:color w:val="183153"/>
              </w:rPr>
              <w:t xml:space="preserve"> </w:t>
            </w:r>
            <w:proofErr w:type="spellStart"/>
            <w:r>
              <w:rPr>
                <w:b/>
                <w:color w:val="183153"/>
              </w:rPr>
              <w:t>данных</w:t>
            </w:r>
            <w:proofErr w:type="spellEnd"/>
            <w:r>
              <w:rPr>
                <w:b/>
                <w:color w:val="183153"/>
              </w:rPr>
              <w:t xml:space="preserve"> </w:t>
            </w:r>
            <w:proofErr w:type="spellStart"/>
            <w:r>
              <w:rPr>
                <w:b/>
                <w:color w:val="183153"/>
              </w:rPr>
              <w:t>автомобиля</w:t>
            </w:r>
            <w:proofErr w:type="spellEnd"/>
          </w:p>
          <w:p w14:paraId="4068E70B" w14:textId="77777777" w:rsidR="00CD6D87" w:rsidRPr="00495C6B" w:rsidRDefault="00000000">
            <w:pPr>
              <w:pStyle w:val="Callout"/>
              <w:spacing w:after="0"/>
              <w:ind w:left="0" w:right="0"/>
              <w:rPr>
                <w:rFonts w:hint="eastAsia"/>
                <w:lang w:val="ru-RU"/>
              </w:rPr>
            </w:pPr>
            <w:r w:rsidRPr="00495C6B">
              <w:rPr>
                <w:lang w:val="ru-RU"/>
              </w:rPr>
              <w:t>Информация по автомобилю должна храниться в одном месте. Изменение цены, наличия, залога, характеристик или условий в админ-панели должно автоматически отражаться в каталоге, карточке автомобиля и форме бронирования.</w:t>
            </w:r>
          </w:p>
        </w:tc>
      </w:tr>
    </w:tbl>
    <w:p w14:paraId="71E8FFCB" w14:textId="77777777" w:rsidR="00CD6D87" w:rsidRPr="00495C6B" w:rsidRDefault="00CD6D87">
      <w:pPr>
        <w:spacing w:after="0"/>
        <w:rPr>
          <w:rFonts w:hint="eastAsia"/>
          <w:lang w:val="ru-RU"/>
        </w:rPr>
      </w:pPr>
    </w:p>
    <w:p w14:paraId="12AA0B35" w14:textId="77777777" w:rsidR="00CD6D87" w:rsidRPr="00495C6B" w:rsidRDefault="00000000">
      <w:pPr>
        <w:pStyle w:val="21"/>
        <w:rPr>
          <w:lang w:val="ru-RU"/>
        </w:rPr>
      </w:pPr>
      <w:r w:rsidRPr="00495C6B">
        <w:rPr>
          <w:lang w:val="ru-RU"/>
        </w:rPr>
        <w:lastRenderedPageBreak/>
        <w:t>2.4. Страница бронирования</w:t>
      </w:r>
    </w:p>
    <w:p w14:paraId="207C987E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Бронирование является формой заявки. Отправка формы не означает автоматическое подтверждение автомобиля.</w:t>
      </w:r>
    </w:p>
    <w:p w14:paraId="66F2E201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Выбранный</w:t>
      </w:r>
      <w:proofErr w:type="spellEnd"/>
      <w:r>
        <w:t xml:space="preserve"> </w:t>
      </w:r>
      <w:proofErr w:type="spellStart"/>
      <w:r>
        <w:t>автомобиль</w:t>
      </w:r>
      <w:proofErr w:type="spellEnd"/>
      <w:r>
        <w:t>.</w:t>
      </w:r>
    </w:p>
    <w:p w14:paraId="0ED51E1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Дата и время начала аренды.</w:t>
      </w:r>
    </w:p>
    <w:p w14:paraId="20F087D7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Дата и время окончания аренды / срок аренды.</w:t>
      </w:r>
    </w:p>
    <w:p w14:paraId="4698060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Способ получения: самостоятельно или доставка.</w:t>
      </w:r>
    </w:p>
    <w:p w14:paraId="512BA929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Адрес доставки при выборе доставки.</w:t>
      </w:r>
    </w:p>
    <w:p w14:paraId="13055E57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Имя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>.</w:t>
      </w:r>
    </w:p>
    <w:p w14:paraId="5000FE48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Телефон</w:t>
      </w:r>
      <w:proofErr w:type="spellEnd"/>
      <w:r>
        <w:t>.</w:t>
      </w:r>
    </w:p>
    <w:p w14:paraId="5127DF5B" w14:textId="77777777" w:rsidR="00CD6D87" w:rsidRDefault="00000000">
      <w:pPr>
        <w:pStyle w:val="a0"/>
        <w:spacing w:after="40"/>
        <w:rPr>
          <w:rFonts w:hint="eastAsia"/>
        </w:rPr>
      </w:pPr>
      <w:r>
        <w:t>Telegram.</w:t>
      </w:r>
    </w:p>
    <w:p w14:paraId="01B07FA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Возраст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рождения</w:t>
      </w:r>
      <w:proofErr w:type="spellEnd"/>
      <w:r>
        <w:t>.</w:t>
      </w:r>
    </w:p>
    <w:p w14:paraId="6B1ECC9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Водительский</w:t>
      </w:r>
      <w:proofErr w:type="spellEnd"/>
      <w:r>
        <w:t xml:space="preserve"> </w:t>
      </w:r>
      <w:proofErr w:type="spellStart"/>
      <w:r>
        <w:t>стаж</w:t>
      </w:r>
      <w:proofErr w:type="spellEnd"/>
      <w:r>
        <w:t>.</w:t>
      </w:r>
    </w:p>
    <w:p w14:paraId="179C88CB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услуги</w:t>
      </w:r>
      <w:proofErr w:type="spellEnd"/>
      <w:r>
        <w:t>.</w:t>
      </w:r>
    </w:p>
    <w:p w14:paraId="6B38918F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Комментарий</w:t>
      </w:r>
      <w:proofErr w:type="spellEnd"/>
      <w:r>
        <w:t>.</w:t>
      </w:r>
    </w:p>
    <w:p w14:paraId="74351587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Предварительная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аренды</w:t>
      </w:r>
      <w:proofErr w:type="spellEnd"/>
      <w:r>
        <w:t>.</w:t>
      </w:r>
    </w:p>
    <w:p w14:paraId="3387E28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Залог, отображаемый отдельно от стоимости аренды.</w:t>
      </w:r>
    </w:p>
    <w:p w14:paraId="7F0AA3C4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Кнопка</w:t>
      </w:r>
      <w:proofErr w:type="spellEnd"/>
      <w:r>
        <w:t xml:space="preserve"> «</w:t>
      </w:r>
      <w:proofErr w:type="spellStart"/>
      <w:r>
        <w:t>Отправить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>».</w:t>
      </w:r>
    </w:p>
    <w:p w14:paraId="56399C06" w14:textId="77777777" w:rsidR="00CD6D87" w:rsidRDefault="00000000">
      <w:pPr>
        <w:rPr>
          <w:rFonts w:hint="eastAsia"/>
        </w:rPr>
      </w:pPr>
      <w:r w:rsidRPr="00495C6B">
        <w:rPr>
          <w:b/>
          <w:lang w:val="ru-RU"/>
        </w:rPr>
        <w:t xml:space="preserve">После успешной отправки формы показать сообщение: </w:t>
      </w:r>
      <w:r w:rsidRPr="00495C6B">
        <w:rPr>
          <w:lang w:val="ru-RU"/>
        </w:rPr>
        <w:t xml:space="preserve">«Заявка отправлена. </w:t>
      </w:r>
      <w:proofErr w:type="spellStart"/>
      <w:r>
        <w:t>Менеджер</w:t>
      </w:r>
      <w:proofErr w:type="spellEnd"/>
      <w:r>
        <w:t xml:space="preserve"> </w:t>
      </w:r>
      <w:proofErr w:type="spellStart"/>
      <w:r>
        <w:t>подтвердит</w:t>
      </w:r>
      <w:proofErr w:type="spellEnd"/>
      <w:r>
        <w:t xml:space="preserve"> </w:t>
      </w: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 xml:space="preserve"> и </w:t>
      </w:r>
      <w:proofErr w:type="spellStart"/>
      <w:r>
        <w:t>свяжется</w:t>
      </w:r>
      <w:proofErr w:type="spellEnd"/>
      <w:r>
        <w:t xml:space="preserve"> с </w:t>
      </w:r>
      <w:proofErr w:type="spellStart"/>
      <w:r>
        <w:t>вами</w:t>
      </w:r>
      <w:proofErr w:type="spellEnd"/>
      <w:r>
        <w:t>».</w:t>
      </w:r>
    </w:p>
    <w:p w14:paraId="7B237BE6" w14:textId="77777777" w:rsidR="00CD6D87" w:rsidRDefault="00000000">
      <w:pPr>
        <w:pStyle w:val="21"/>
      </w:pPr>
      <w:r>
        <w:t xml:space="preserve">2.5. </w:t>
      </w:r>
      <w:proofErr w:type="spellStart"/>
      <w:r>
        <w:t>Услуги</w:t>
      </w:r>
      <w:proofErr w:type="spellEnd"/>
    </w:p>
    <w:p w14:paraId="1B553213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Посуточная</w:t>
      </w:r>
      <w:proofErr w:type="spellEnd"/>
      <w:r>
        <w:t xml:space="preserve"> </w:t>
      </w:r>
      <w:proofErr w:type="spellStart"/>
      <w:r>
        <w:t>аренда</w:t>
      </w:r>
      <w:proofErr w:type="spellEnd"/>
      <w:r>
        <w:t>.</w:t>
      </w:r>
    </w:p>
    <w:p w14:paraId="2E6EBEC5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Долгосрочная</w:t>
      </w:r>
      <w:proofErr w:type="spellEnd"/>
      <w:r>
        <w:t xml:space="preserve"> </w:t>
      </w:r>
      <w:proofErr w:type="spellStart"/>
      <w:r>
        <w:t>аренда</w:t>
      </w:r>
      <w:proofErr w:type="spellEnd"/>
      <w:r>
        <w:t>.</w:t>
      </w:r>
    </w:p>
    <w:p w14:paraId="69996A6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Аренда</w:t>
      </w:r>
      <w:proofErr w:type="spellEnd"/>
      <w:r>
        <w:t xml:space="preserve"> с </w:t>
      </w:r>
      <w:proofErr w:type="spellStart"/>
      <w:r>
        <w:t>водителем</w:t>
      </w:r>
      <w:proofErr w:type="spellEnd"/>
      <w:r>
        <w:t>.</w:t>
      </w:r>
    </w:p>
    <w:p w14:paraId="3D94AFCA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Доставка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0C28AA35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Автомобили для свадьбы и мероприятий.</w:t>
      </w:r>
    </w:p>
    <w:p w14:paraId="0F167438" w14:textId="77777777" w:rsidR="00CD6D87" w:rsidRDefault="00000000">
      <w:pPr>
        <w:pStyle w:val="a0"/>
        <w:spacing w:after="40"/>
        <w:rPr>
          <w:rFonts w:hint="eastAsia"/>
        </w:rPr>
      </w:pPr>
      <w:r>
        <w:t xml:space="preserve">Автомобили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съёмок</w:t>
      </w:r>
      <w:proofErr w:type="spellEnd"/>
      <w:r>
        <w:t>.</w:t>
      </w:r>
    </w:p>
    <w:p w14:paraId="6B754E53" w14:textId="77777777" w:rsidR="00CD6D87" w:rsidRDefault="00000000">
      <w:pPr>
        <w:pStyle w:val="21"/>
      </w:pPr>
      <w:r>
        <w:t xml:space="preserve">2.6.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аренды</w:t>
      </w:r>
      <w:proofErr w:type="spellEnd"/>
    </w:p>
    <w:p w14:paraId="0E4AB905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Возраст</w:t>
      </w:r>
      <w:proofErr w:type="spellEnd"/>
      <w:r>
        <w:t xml:space="preserve"> </w:t>
      </w:r>
      <w:proofErr w:type="spellStart"/>
      <w:r>
        <w:t>арендатора</w:t>
      </w:r>
      <w:proofErr w:type="spellEnd"/>
      <w:r>
        <w:t>.</w:t>
      </w:r>
    </w:p>
    <w:p w14:paraId="63A8B9D3" w14:textId="77777777" w:rsidR="00CD6D87" w:rsidRDefault="00000000">
      <w:pPr>
        <w:pStyle w:val="a0"/>
        <w:spacing w:after="40"/>
        <w:rPr>
          <w:rFonts w:hint="eastAsia"/>
        </w:rPr>
      </w:pPr>
      <w:r>
        <w:t xml:space="preserve">Требуемый </w:t>
      </w:r>
      <w:proofErr w:type="spellStart"/>
      <w:r>
        <w:t>водительский</w:t>
      </w:r>
      <w:proofErr w:type="spellEnd"/>
      <w:r>
        <w:t xml:space="preserve"> </w:t>
      </w:r>
      <w:proofErr w:type="spellStart"/>
      <w:r>
        <w:t>стаж</w:t>
      </w:r>
      <w:proofErr w:type="spellEnd"/>
      <w:r>
        <w:t>.</w:t>
      </w:r>
    </w:p>
    <w:p w14:paraId="5AEDB8A8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Необходимые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>.</w:t>
      </w:r>
    </w:p>
    <w:p w14:paraId="6CD1D92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Залог</w:t>
      </w:r>
      <w:proofErr w:type="spellEnd"/>
      <w:r>
        <w:t>.</w:t>
      </w:r>
    </w:p>
    <w:p w14:paraId="49856C83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Условия</w:t>
      </w:r>
      <w:proofErr w:type="spellEnd"/>
      <w:r>
        <w:t xml:space="preserve"> и </w:t>
      </w:r>
      <w:proofErr w:type="spellStart"/>
      <w:r>
        <w:t>лимиты</w:t>
      </w:r>
      <w:proofErr w:type="spellEnd"/>
      <w:r>
        <w:t xml:space="preserve"> </w:t>
      </w:r>
      <w:proofErr w:type="spellStart"/>
      <w:r>
        <w:t>пробега</w:t>
      </w:r>
      <w:proofErr w:type="spellEnd"/>
      <w:r>
        <w:t>.</w:t>
      </w:r>
    </w:p>
    <w:p w14:paraId="1EA0BD6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Страхование</w:t>
      </w:r>
      <w:proofErr w:type="spellEnd"/>
      <w:r>
        <w:t>.</w:t>
      </w:r>
    </w:p>
    <w:p w14:paraId="178FBE4A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Территория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>.</w:t>
      </w:r>
    </w:p>
    <w:p w14:paraId="0083DF80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Получение</w:t>
      </w:r>
      <w:proofErr w:type="spellEnd"/>
      <w:r>
        <w:t xml:space="preserve"> и </w:t>
      </w:r>
      <w:proofErr w:type="spellStart"/>
      <w:r>
        <w:t>возврат</w:t>
      </w:r>
      <w:proofErr w:type="spellEnd"/>
      <w:r>
        <w:t>.</w:t>
      </w:r>
    </w:p>
    <w:p w14:paraId="5E21D0F8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Ответственность</w:t>
      </w:r>
      <w:proofErr w:type="spellEnd"/>
      <w:r>
        <w:t xml:space="preserve"> </w:t>
      </w:r>
      <w:proofErr w:type="spellStart"/>
      <w:r>
        <w:t>арендатора</w:t>
      </w:r>
      <w:proofErr w:type="spellEnd"/>
      <w:r>
        <w:t>.</w:t>
      </w:r>
    </w:p>
    <w:p w14:paraId="525A9F06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Продление</w:t>
      </w:r>
      <w:proofErr w:type="spellEnd"/>
      <w:r>
        <w:t xml:space="preserve"> </w:t>
      </w:r>
      <w:proofErr w:type="spellStart"/>
      <w:r>
        <w:t>аренды</w:t>
      </w:r>
      <w:proofErr w:type="spellEnd"/>
      <w:r>
        <w:t>.</w:t>
      </w:r>
    </w:p>
    <w:p w14:paraId="799381D1" w14:textId="77777777" w:rsidR="00CD6D87" w:rsidRDefault="00000000">
      <w:pPr>
        <w:pStyle w:val="21"/>
      </w:pPr>
      <w:r>
        <w:t xml:space="preserve">2.7. О </w:t>
      </w:r>
      <w:proofErr w:type="spellStart"/>
      <w:r>
        <w:t>компании</w:t>
      </w:r>
      <w:proofErr w:type="spellEnd"/>
    </w:p>
    <w:p w14:paraId="2AE82A8F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Информация</w:t>
      </w:r>
      <w:proofErr w:type="spellEnd"/>
      <w:r>
        <w:t xml:space="preserve"> о RPM Rent.</w:t>
      </w:r>
    </w:p>
    <w:p w14:paraId="27B57EB3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автопарка</w:t>
      </w:r>
      <w:proofErr w:type="spellEnd"/>
      <w:r>
        <w:t>.</w:t>
      </w:r>
    </w:p>
    <w:p w14:paraId="78CA6F3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Реальные фотографии компании, автомобилей и помещения.</w:t>
      </w:r>
    </w:p>
    <w:p w14:paraId="0918A6A9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Факты</w:t>
      </w:r>
      <w:proofErr w:type="spellEnd"/>
      <w:r>
        <w:t xml:space="preserve"> и </w:t>
      </w:r>
      <w:proofErr w:type="spellStart"/>
      <w:r>
        <w:t>цифры</w:t>
      </w:r>
      <w:proofErr w:type="spellEnd"/>
      <w:r>
        <w:t>.</w:t>
      </w:r>
    </w:p>
    <w:p w14:paraId="11BE5E9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Подход</w:t>
      </w:r>
      <w:proofErr w:type="spellEnd"/>
      <w:r>
        <w:t xml:space="preserve"> к </w:t>
      </w:r>
      <w:proofErr w:type="spellStart"/>
      <w:r>
        <w:t>обслуживанию</w:t>
      </w:r>
      <w:proofErr w:type="spellEnd"/>
      <w:r>
        <w:t xml:space="preserve"> </w:t>
      </w:r>
      <w:proofErr w:type="spellStart"/>
      <w:r>
        <w:t>автомобилей</w:t>
      </w:r>
      <w:proofErr w:type="spellEnd"/>
      <w:r>
        <w:t>.</w:t>
      </w:r>
    </w:p>
    <w:p w14:paraId="4F406FDF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Преимущества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>.</w:t>
      </w:r>
    </w:p>
    <w:p w14:paraId="761098BF" w14:textId="77777777" w:rsidR="00CD6D87" w:rsidRDefault="00000000">
      <w:pPr>
        <w:pStyle w:val="21"/>
      </w:pPr>
      <w:r>
        <w:lastRenderedPageBreak/>
        <w:t xml:space="preserve">2.8. </w:t>
      </w:r>
      <w:proofErr w:type="spellStart"/>
      <w:r>
        <w:t>Отзывы</w:t>
      </w:r>
      <w:proofErr w:type="spellEnd"/>
    </w:p>
    <w:p w14:paraId="75C0D650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Реальные</w:t>
      </w:r>
      <w:proofErr w:type="spellEnd"/>
      <w:r>
        <w:t xml:space="preserve"> </w:t>
      </w:r>
      <w:proofErr w:type="spellStart"/>
      <w:r>
        <w:t>отзывы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>.</w:t>
      </w:r>
    </w:p>
    <w:p w14:paraId="01EAAFE1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Рейтинг</w:t>
      </w:r>
      <w:proofErr w:type="spellEnd"/>
      <w:r>
        <w:t>.</w:t>
      </w:r>
    </w:p>
    <w:p w14:paraId="236A051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Ссылки на внешние площадки с отзывами и/или интеграция с ними при технической возможности.</w:t>
      </w:r>
    </w:p>
    <w:p w14:paraId="3552C9C2" w14:textId="77777777" w:rsidR="00CD6D87" w:rsidRPr="00495C6B" w:rsidRDefault="00000000">
      <w:pPr>
        <w:pStyle w:val="21"/>
        <w:rPr>
          <w:lang w:val="ru-RU"/>
        </w:rPr>
      </w:pPr>
      <w:r w:rsidRPr="00495C6B">
        <w:rPr>
          <w:lang w:val="ru-RU"/>
        </w:rPr>
        <w:t xml:space="preserve">2.9. </w:t>
      </w:r>
      <w:r>
        <w:t>FAQ</w:t>
      </w:r>
    </w:p>
    <w:p w14:paraId="4412E600" w14:textId="77777777" w:rsidR="00CD6D87" w:rsidRDefault="00000000">
      <w:pPr>
        <w:rPr>
          <w:rFonts w:hint="eastAsia"/>
        </w:rPr>
      </w:pPr>
      <w:r>
        <w:t>FAQ</w:t>
      </w:r>
      <w:r w:rsidRPr="00495C6B">
        <w:rPr>
          <w:lang w:val="ru-RU"/>
        </w:rPr>
        <w:t xml:space="preserve"> должен включать основные вопросы по аренде, возрасту, водительскому стажу, документам, залогу, пробегу, ДТП, доставке, возврату и продлению автомобиля.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и </w:t>
      </w:r>
      <w:proofErr w:type="spellStart"/>
      <w:r>
        <w:t>ответов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редактироваться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админ-панель</w:t>
      </w:r>
      <w:proofErr w:type="spellEnd"/>
      <w:r>
        <w:t>.</w:t>
      </w:r>
    </w:p>
    <w:p w14:paraId="240E75A1" w14:textId="77777777" w:rsidR="00CD6D87" w:rsidRDefault="00000000">
      <w:pPr>
        <w:pStyle w:val="21"/>
      </w:pPr>
      <w:r>
        <w:t xml:space="preserve">2.10. </w:t>
      </w:r>
      <w:proofErr w:type="spellStart"/>
      <w:r>
        <w:t>Контакты</w:t>
      </w:r>
      <w:proofErr w:type="spellEnd"/>
    </w:p>
    <w:p w14:paraId="59C35CFB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Телефон</w:t>
      </w:r>
      <w:proofErr w:type="spellEnd"/>
      <w:r>
        <w:t>.</w:t>
      </w:r>
    </w:p>
    <w:p w14:paraId="36D2EB91" w14:textId="77777777" w:rsidR="00CD6D87" w:rsidRDefault="00000000">
      <w:pPr>
        <w:pStyle w:val="a0"/>
        <w:spacing w:after="40"/>
        <w:rPr>
          <w:rFonts w:hint="eastAsia"/>
        </w:rPr>
      </w:pPr>
      <w:r>
        <w:t>Telegram.</w:t>
      </w:r>
    </w:p>
    <w:p w14:paraId="54A3E01C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Адрес</w:t>
      </w:r>
      <w:proofErr w:type="spellEnd"/>
      <w:r>
        <w:t>.</w:t>
      </w:r>
    </w:p>
    <w:p w14:paraId="2DD9621F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Режим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079611D6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Интерактивная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>.</w:t>
      </w:r>
    </w:p>
    <w:p w14:paraId="2336F8AA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Кнопка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</w:t>
      </w:r>
      <w:proofErr w:type="spellStart"/>
      <w:r>
        <w:t>маршрута</w:t>
      </w:r>
      <w:proofErr w:type="spellEnd"/>
      <w:r>
        <w:t>.</w:t>
      </w:r>
    </w:p>
    <w:p w14:paraId="0EEE54E6" w14:textId="77777777" w:rsidR="00CD6D87" w:rsidRDefault="00000000">
      <w:pPr>
        <w:pStyle w:val="21"/>
      </w:pPr>
      <w:r>
        <w:t xml:space="preserve">2.11.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элементы</w:t>
      </w:r>
      <w:proofErr w:type="spellEnd"/>
    </w:p>
    <w:p w14:paraId="683BA570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Шапка сайта должна присутствовать на всех основных страницах и содержать:</w:t>
      </w:r>
    </w:p>
    <w:p w14:paraId="5346A822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Логотип</w:t>
      </w:r>
      <w:proofErr w:type="spellEnd"/>
      <w:r>
        <w:t>.</w:t>
      </w:r>
    </w:p>
    <w:p w14:paraId="58ACF026" w14:textId="77777777" w:rsidR="00CD6D87" w:rsidRDefault="00000000">
      <w:pPr>
        <w:pStyle w:val="a0"/>
        <w:spacing w:after="40"/>
        <w:rPr>
          <w:rFonts w:hint="eastAsia"/>
        </w:rPr>
      </w:pPr>
      <w:r>
        <w:t>Автомобили.</w:t>
      </w:r>
    </w:p>
    <w:p w14:paraId="7D85CCC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Услуги</w:t>
      </w:r>
      <w:proofErr w:type="spellEnd"/>
      <w:r>
        <w:t>.</w:t>
      </w:r>
    </w:p>
    <w:p w14:paraId="110EBD00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Условия</w:t>
      </w:r>
      <w:proofErr w:type="spellEnd"/>
      <w:r>
        <w:t>.</w:t>
      </w:r>
    </w:p>
    <w:p w14:paraId="7D756B75" w14:textId="77777777" w:rsidR="00CD6D87" w:rsidRDefault="00000000">
      <w:pPr>
        <w:pStyle w:val="a0"/>
        <w:spacing w:after="40"/>
        <w:rPr>
          <w:rFonts w:hint="eastAsia"/>
        </w:rPr>
      </w:pPr>
      <w:r>
        <w:t xml:space="preserve">О </w:t>
      </w:r>
      <w:proofErr w:type="spellStart"/>
      <w:r>
        <w:t>компании</w:t>
      </w:r>
      <w:proofErr w:type="spellEnd"/>
      <w:r>
        <w:t>.</w:t>
      </w:r>
    </w:p>
    <w:p w14:paraId="1CA86C21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Контакты</w:t>
      </w:r>
      <w:proofErr w:type="spellEnd"/>
      <w:r>
        <w:t>.</w:t>
      </w:r>
    </w:p>
    <w:p w14:paraId="0448F4F3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Телефон</w:t>
      </w:r>
      <w:proofErr w:type="spellEnd"/>
      <w:r>
        <w:t>.</w:t>
      </w:r>
    </w:p>
    <w:p w14:paraId="7DE9C246" w14:textId="77777777" w:rsidR="00CD6D87" w:rsidRDefault="00000000">
      <w:pPr>
        <w:pStyle w:val="a0"/>
        <w:spacing w:after="40"/>
        <w:rPr>
          <w:rFonts w:hint="eastAsia"/>
        </w:rPr>
      </w:pPr>
      <w:r>
        <w:t>Telegram.</w:t>
      </w:r>
    </w:p>
    <w:p w14:paraId="0BCEF9E2" w14:textId="77777777" w:rsidR="00CD6D87" w:rsidRPr="00495C6B" w:rsidRDefault="00000000">
      <w:pPr>
        <w:rPr>
          <w:rFonts w:hint="eastAsia"/>
          <w:lang w:val="ru-RU"/>
        </w:rPr>
      </w:pPr>
      <w:r>
        <w:t>Footer</w:t>
      </w:r>
      <w:r w:rsidRPr="00495C6B">
        <w:rPr>
          <w:lang w:val="ru-RU"/>
        </w:rPr>
        <w:t xml:space="preserve"> должен содержать основные разделы сайта, контакты, юридическую информацию и ссылку на политику конфиденциальности.</w:t>
      </w:r>
    </w:p>
    <w:p w14:paraId="1E550FB9" w14:textId="77777777" w:rsidR="00CD6D87" w:rsidRDefault="00000000">
      <w:pPr>
        <w:pStyle w:val="1"/>
      </w:pPr>
      <w:r>
        <w:t xml:space="preserve">3.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CD6D87" w14:paraId="3E8ADC8B" w14:textId="77777777">
        <w:trPr>
          <w:cantSplit/>
          <w:tblHeader/>
          <w:jc w:val="center"/>
        </w:trPr>
        <w:tc>
          <w:tcPr>
            <w:tcW w:w="3343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DDA9" w14:textId="77777777" w:rsidR="00CD6D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43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C71BD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Требование</w:t>
            </w:r>
            <w:proofErr w:type="spellEnd"/>
          </w:p>
        </w:tc>
        <w:tc>
          <w:tcPr>
            <w:tcW w:w="3343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4353A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</w:tr>
      <w:tr w:rsidR="00CD6D87" w:rsidRPr="00CB0850" w14:paraId="10CD2AB6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3B9E9A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FR-01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407F8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Каталог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9CC3D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Пользователь может просматривать весь автопарк и переходить в карточку выбранного автомобиля.</w:t>
            </w:r>
          </w:p>
        </w:tc>
      </w:tr>
      <w:tr w:rsidR="00CD6D87" w:rsidRPr="00CB0850" w14:paraId="635823FB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C46D5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FR-02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6347D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Фильтрация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89AD1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Каталог поддерживает фильтры по марке, категории, стоимости и типу кузова/классу.</w:t>
            </w:r>
          </w:p>
        </w:tc>
      </w:tr>
      <w:tr w:rsidR="00CD6D87" w:rsidRPr="00CB0850" w14:paraId="4FE44B57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94F24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FR-03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DF4B1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Сортировка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70F141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Пользователь может менять порядок отображения автомобилей по согласованным критериям.</w:t>
            </w:r>
          </w:p>
        </w:tc>
      </w:tr>
      <w:tr w:rsidR="00CD6D87" w:rsidRPr="00CB0850" w14:paraId="3CD55DE9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B24B2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FR-04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B7D36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Карточка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авто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6F2B1A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Каждый автомобиль имеет отдельную </w:t>
            </w:r>
            <w:r>
              <w:rPr>
                <w:sz w:val="17"/>
              </w:rPr>
              <w:t>SEO</w:t>
            </w:r>
            <w:r w:rsidRPr="00495C6B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friendly</w:t>
            </w:r>
            <w:r w:rsidRPr="00495C6B">
              <w:rPr>
                <w:sz w:val="17"/>
                <w:lang w:val="ru-RU"/>
              </w:rPr>
              <w:t xml:space="preserve"> страницу с галереей, ценой, характеристиками и условиями.</w:t>
            </w:r>
          </w:p>
        </w:tc>
      </w:tr>
      <w:tr w:rsidR="00CD6D87" w:rsidRPr="00CB0850" w14:paraId="47F17273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8088D6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FR-05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0E67BD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Статусы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AE8A03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Для автомобиля поддерживаются статусы «Новинка», «Акция» и признак наличия/доступности.</w:t>
            </w:r>
          </w:p>
        </w:tc>
      </w:tr>
      <w:tr w:rsidR="00CD6D87" w:rsidRPr="00CB0850" w14:paraId="5C592B58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C08C0F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FR-06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C9CC9A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Бронирование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B0FC8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Кнопка «Забронировать» передаёт выбранный автомобиль в форму заявки.</w:t>
            </w:r>
          </w:p>
        </w:tc>
      </w:tr>
      <w:tr w:rsidR="00CD6D87" w:rsidRPr="00CB0850" w14:paraId="3E46889A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0B7F1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FR-07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D84BF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Расчёт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DA7851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На форме бронирования отображается предварительная стоимость аренды; залог показывается отдельно.</w:t>
            </w:r>
          </w:p>
        </w:tc>
      </w:tr>
      <w:tr w:rsidR="00CD6D87" w:rsidRPr="00CB0850" w14:paraId="285459DB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3593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FR-08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30BBE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Доставка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653A9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При выборе доставки появляется поле адреса доставки.</w:t>
            </w:r>
          </w:p>
        </w:tc>
      </w:tr>
      <w:tr w:rsidR="00CD6D87" w:rsidRPr="00CB0850" w14:paraId="31B0505C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07E9C5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FR-09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001C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Заявка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13FFB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После отправки заявка сохраняется/передаётся ответственному каналу и не подтверждает бронь автоматически.</w:t>
            </w:r>
          </w:p>
        </w:tc>
      </w:tr>
      <w:tr w:rsidR="00CD6D87" w:rsidRPr="00CB0850" w14:paraId="2239B0FF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79A8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FR-10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04DB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Уведомление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1438F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После успешной отправки пользователь видит согласованный текст о последующем подтверждении менеджером.</w:t>
            </w:r>
          </w:p>
        </w:tc>
      </w:tr>
      <w:tr w:rsidR="00CD6D87" w:rsidRPr="00CB0850" w14:paraId="392EA647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7FDA2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FR-11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D9DEE8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Контакты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946D0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Телефон и </w:t>
            </w:r>
            <w:r>
              <w:rPr>
                <w:sz w:val="17"/>
              </w:rPr>
              <w:t>Telegram</w:t>
            </w:r>
            <w:r w:rsidRPr="00495C6B">
              <w:rPr>
                <w:sz w:val="17"/>
                <w:lang w:val="ru-RU"/>
              </w:rPr>
              <w:t xml:space="preserve"> </w:t>
            </w:r>
            <w:proofErr w:type="spellStart"/>
            <w:r w:rsidRPr="00495C6B">
              <w:rPr>
                <w:sz w:val="17"/>
                <w:lang w:val="ru-RU"/>
              </w:rPr>
              <w:t>кликабельны</w:t>
            </w:r>
            <w:proofErr w:type="spellEnd"/>
            <w:r w:rsidRPr="00495C6B">
              <w:rPr>
                <w:sz w:val="17"/>
                <w:lang w:val="ru-RU"/>
              </w:rPr>
              <w:t xml:space="preserve"> на поддерживаемых устройствах.</w:t>
            </w:r>
          </w:p>
        </w:tc>
      </w:tr>
      <w:tr w:rsidR="00CD6D87" w:rsidRPr="00CB0850" w14:paraId="6342D2BD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DD06D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FR-12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1CF4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Контент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188212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Тексты услуг, </w:t>
            </w:r>
            <w:r>
              <w:rPr>
                <w:sz w:val="17"/>
              </w:rPr>
              <w:t>FAQ</w:t>
            </w:r>
            <w:r w:rsidRPr="00495C6B">
              <w:rPr>
                <w:sz w:val="17"/>
                <w:lang w:val="ru-RU"/>
              </w:rPr>
              <w:t xml:space="preserve"> и основные информационные блоки могут изменяться через админ-панель.</w:t>
            </w:r>
          </w:p>
        </w:tc>
      </w:tr>
    </w:tbl>
    <w:p w14:paraId="159B9393" w14:textId="77777777" w:rsidR="00CD6D87" w:rsidRPr="00495C6B" w:rsidRDefault="00CD6D87">
      <w:pPr>
        <w:spacing w:after="0"/>
        <w:rPr>
          <w:rFonts w:hint="eastAsia"/>
          <w:lang w:val="ru-RU"/>
        </w:rPr>
      </w:pPr>
    </w:p>
    <w:p w14:paraId="0C792BFF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4. Административная панель</w:t>
      </w:r>
    </w:p>
    <w:p w14:paraId="1F9994F4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Необходимо предусмотреть закрытую административную часть, позволяющую уполномоченному сотруднику самостоятельно поддерживать сайт в актуальном состоянии.</w:t>
      </w:r>
    </w:p>
    <w:p w14:paraId="61F41AC6" w14:textId="77777777" w:rsidR="00CD6D87" w:rsidRDefault="00000000">
      <w:pPr>
        <w:pStyle w:val="21"/>
      </w:pPr>
      <w:r>
        <w:t xml:space="preserve">4.1.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автомобилями</w:t>
      </w:r>
      <w:proofErr w:type="spellEnd"/>
    </w:p>
    <w:p w14:paraId="6CB3F85E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Добавление, редактирование, публикация/скрытие и удаление автомобиля.</w:t>
      </w:r>
    </w:p>
    <w:p w14:paraId="4F4C113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Редактирование названия, марки, категории, класса/кузова и характеристик.</w:t>
      </w:r>
    </w:p>
    <w:p w14:paraId="343CD6D3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цены</w:t>
      </w:r>
      <w:proofErr w:type="spellEnd"/>
      <w:r>
        <w:t>.</w:t>
      </w:r>
    </w:p>
    <w:p w14:paraId="1D0A3BD0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Загрузка, замена, сортировка и удаление фотографий.</w:t>
      </w:r>
    </w:p>
    <w:p w14:paraId="2CA56844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>.</w:t>
      </w:r>
    </w:p>
    <w:p w14:paraId="609DBA0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Редактирование залога, возрастных ограничений, стажа, лимита пробега, стоимости перепробега и иных условий.</w:t>
      </w:r>
    </w:p>
    <w:p w14:paraId="1DF6FA76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Включение/отключение статусов «Акция» и «Новинка».</w:t>
      </w:r>
    </w:p>
    <w:p w14:paraId="26F338C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Управление признаком наличия/доступности автомобиля.</w:t>
      </w:r>
    </w:p>
    <w:p w14:paraId="5BD57E02" w14:textId="77777777" w:rsidR="00CD6D87" w:rsidRDefault="00000000">
      <w:pPr>
        <w:pStyle w:val="21"/>
      </w:pPr>
      <w:r>
        <w:t xml:space="preserve">4.2.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общим</w:t>
      </w:r>
      <w:proofErr w:type="spellEnd"/>
      <w:r>
        <w:t xml:space="preserve"> </w:t>
      </w:r>
      <w:proofErr w:type="spellStart"/>
      <w:r>
        <w:t>контентом</w:t>
      </w:r>
      <w:proofErr w:type="spellEnd"/>
    </w:p>
    <w:p w14:paraId="28500585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Тексты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 xml:space="preserve"> и </w:t>
      </w:r>
      <w:proofErr w:type="spellStart"/>
      <w:r>
        <w:t>блоков</w:t>
      </w:r>
      <w:proofErr w:type="spellEnd"/>
      <w:r>
        <w:t>.</w:t>
      </w:r>
    </w:p>
    <w:p w14:paraId="20F07D49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Услуги</w:t>
      </w:r>
      <w:proofErr w:type="spellEnd"/>
      <w:r>
        <w:t>.</w:t>
      </w:r>
    </w:p>
    <w:p w14:paraId="45031550" w14:textId="77777777" w:rsidR="00CD6D87" w:rsidRDefault="00000000">
      <w:pPr>
        <w:pStyle w:val="a0"/>
        <w:spacing w:after="40"/>
        <w:rPr>
          <w:rFonts w:hint="eastAsia"/>
        </w:rPr>
      </w:pPr>
      <w:r>
        <w:t>FAQ.</w:t>
      </w:r>
    </w:p>
    <w:p w14:paraId="225575F5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Контактные данные и режим работы — при необходимости.</w:t>
      </w:r>
    </w:p>
    <w:p w14:paraId="439AEDF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Отдельные промо-блоки/преимущества — если они предусмотрены реализацией.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CD6D87" w:rsidRPr="00CB0850" w14:paraId="776343B1" w14:textId="77777777">
        <w:trPr>
          <w:cantSplit/>
          <w:jc w:val="center"/>
        </w:trPr>
        <w:tc>
          <w:tcPr>
            <w:tcW w:w="10029" w:type="dxa"/>
            <w:shd w:val="clear" w:color="auto" w:fill="E9F5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A77B17" w14:textId="77777777" w:rsidR="00CD6D87" w:rsidRPr="00495C6B" w:rsidRDefault="00000000">
            <w:pPr>
              <w:spacing w:after="40"/>
              <w:rPr>
                <w:rFonts w:hint="eastAsia"/>
                <w:lang w:val="ru-RU"/>
              </w:rPr>
            </w:pPr>
            <w:r w:rsidRPr="00495C6B">
              <w:rPr>
                <w:b/>
                <w:color w:val="183153"/>
                <w:lang w:val="ru-RU"/>
              </w:rPr>
              <w:lastRenderedPageBreak/>
              <w:t>Ключевое требование к данным</w:t>
            </w:r>
          </w:p>
          <w:p w14:paraId="1929E5D8" w14:textId="77777777" w:rsidR="00CD6D87" w:rsidRPr="00495C6B" w:rsidRDefault="00000000">
            <w:pPr>
              <w:pStyle w:val="Callout"/>
              <w:spacing w:after="0"/>
              <w:ind w:left="0" w:right="0"/>
              <w:rPr>
                <w:rFonts w:hint="eastAsia"/>
                <w:lang w:val="ru-RU"/>
              </w:rPr>
            </w:pPr>
            <w:r w:rsidRPr="00495C6B">
              <w:rPr>
                <w:lang w:val="ru-RU"/>
              </w:rPr>
              <w:t>Не допускается отдельное ручное хранение одной и той же цены или характеристики в нескольких разделах. Каталог, карточка автомобиля и бронирование должны использовать одну запись автомобиля как источник актуальных данных.</w:t>
            </w:r>
          </w:p>
        </w:tc>
      </w:tr>
    </w:tbl>
    <w:p w14:paraId="3628CE4B" w14:textId="77777777" w:rsidR="00CD6D87" w:rsidRPr="00495C6B" w:rsidRDefault="00CD6D87">
      <w:pPr>
        <w:spacing w:after="0"/>
        <w:rPr>
          <w:rFonts w:hint="eastAsia"/>
          <w:lang w:val="ru-RU"/>
        </w:rPr>
      </w:pPr>
    </w:p>
    <w:p w14:paraId="567EE9CA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5. Логика данных и сущности</w:t>
      </w:r>
    </w:p>
    <w:p w14:paraId="5DDBBC5A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Точная структура базы данных определяется разработчиком, однако модель должна поддерживать как минимум следующие сущности и связи: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5014"/>
      </w:tblGrid>
      <w:tr w:rsidR="00CD6D87" w14:paraId="6972B36C" w14:textId="77777777">
        <w:trPr>
          <w:cantSplit/>
          <w:tblHeader/>
          <w:jc w:val="center"/>
        </w:trPr>
        <w:tc>
          <w:tcPr>
            <w:tcW w:w="5014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5BDF5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Сущность</w:t>
            </w:r>
            <w:proofErr w:type="spellEnd"/>
          </w:p>
        </w:tc>
        <w:tc>
          <w:tcPr>
            <w:tcW w:w="5014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5441D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Минимально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необходимая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информация</w:t>
            </w:r>
            <w:proofErr w:type="spellEnd"/>
          </w:p>
        </w:tc>
      </w:tr>
      <w:tr w:rsidR="00CD6D87" w:rsidRPr="00CB0850" w14:paraId="47D1B1AB" w14:textId="77777777">
        <w:trPr>
          <w:cantSplit/>
          <w:jc w:val="center"/>
        </w:trPr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A1A7C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Автомобиль</w:t>
            </w:r>
            <w:proofErr w:type="spellEnd"/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70899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7"/>
              </w:rPr>
              <w:t>ID</w:t>
            </w:r>
            <w:r w:rsidRPr="00495C6B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slug</w:t>
            </w:r>
            <w:r w:rsidRPr="00495C6B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URL</w:t>
            </w:r>
            <w:r w:rsidRPr="00495C6B">
              <w:rPr>
                <w:sz w:val="17"/>
                <w:lang w:val="ru-RU"/>
              </w:rPr>
              <w:t>, название, марка, категория/класс, характеристики, описание, цена, залог, возраст, стаж, пробег, перепробег, страхование, условия, признаки «Акция»/«Новинка», наличие, статус публикации.</w:t>
            </w:r>
          </w:p>
        </w:tc>
      </w:tr>
      <w:tr w:rsidR="00CD6D87" w:rsidRPr="00CB0850" w14:paraId="17476ECC" w14:textId="77777777">
        <w:trPr>
          <w:cantSplit/>
          <w:jc w:val="center"/>
        </w:trPr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9D007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Фотография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автомобиля</w:t>
            </w:r>
            <w:proofErr w:type="spellEnd"/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E6D63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Связь с автомобилем, файл/</w:t>
            </w:r>
            <w:r>
              <w:rPr>
                <w:sz w:val="17"/>
              </w:rPr>
              <w:t>URL</w:t>
            </w:r>
            <w:r w:rsidRPr="00495C6B">
              <w:rPr>
                <w:sz w:val="17"/>
                <w:lang w:val="ru-RU"/>
              </w:rPr>
              <w:t>, порядок, альтернативный текст/подпись при необходимости.</w:t>
            </w:r>
          </w:p>
        </w:tc>
      </w:tr>
      <w:tr w:rsidR="00CD6D87" w:rsidRPr="00CB0850" w14:paraId="09EC4236" w14:textId="77777777">
        <w:trPr>
          <w:cantSplit/>
          <w:jc w:val="center"/>
        </w:trPr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723717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Услуга</w:t>
            </w:r>
            <w:proofErr w:type="spellEnd"/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842EC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Название, описание, цена/условия при наличии, статус публикации.</w:t>
            </w:r>
          </w:p>
        </w:tc>
      </w:tr>
      <w:tr w:rsidR="00CD6D87" w:rsidRPr="00CB0850" w14:paraId="19220261" w14:textId="77777777">
        <w:trPr>
          <w:cantSplit/>
          <w:jc w:val="center"/>
        </w:trPr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B4C970" w14:textId="77777777" w:rsidR="00CD6D87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7"/>
              </w:rPr>
              <w:t>FAQ</w:t>
            </w:r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0B3E3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Вопрос, ответ, порядок, раздел/страница, статус публикации.</w:t>
            </w:r>
          </w:p>
        </w:tc>
      </w:tr>
      <w:tr w:rsidR="00CD6D87" w:rsidRPr="00CB0850" w14:paraId="64359EB0" w14:textId="77777777">
        <w:trPr>
          <w:cantSplit/>
          <w:jc w:val="center"/>
        </w:trPr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200E7" w14:textId="77777777" w:rsidR="00CD6D87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Заявка</w:t>
            </w:r>
            <w:proofErr w:type="spellEnd"/>
          </w:p>
        </w:tc>
        <w:tc>
          <w:tcPr>
            <w:tcW w:w="501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98A90" w14:textId="77777777" w:rsidR="00CD6D87" w:rsidRPr="00495C6B" w:rsidRDefault="00000000">
            <w:pPr>
              <w:spacing w:after="0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Автомобиль, даты/время, способ получения, адрес, ФИО/имя, телефон, </w:t>
            </w:r>
            <w:r>
              <w:rPr>
                <w:sz w:val="17"/>
              </w:rPr>
              <w:t>Telegram</w:t>
            </w:r>
            <w:r w:rsidRPr="00495C6B">
              <w:rPr>
                <w:sz w:val="17"/>
                <w:lang w:val="ru-RU"/>
              </w:rPr>
              <w:t>, возраст/дата рождения, стаж, услуги, комментарий, предварительная стоимость, залог, источник обращения, дата создания, статус обработки.</w:t>
            </w:r>
          </w:p>
        </w:tc>
      </w:tr>
    </w:tbl>
    <w:p w14:paraId="7815A0BF" w14:textId="77777777" w:rsidR="00CD6D87" w:rsidRDefault="00000000">
      <w:pPr>
        <w:pStyle w:val="1"/>
      </w:pPr>
      <w:r>
        <w:t xml:space="preserve">6. </w:t>
      </w:r>
      <w:proofErr w:type="spellStart"/>
      <w:r>
        <w:t>Заявки</w:t>
      </w:r>
      <w:proofErr w:type="spellEnd"/>
      <w:r>
        <w:t xml:space="preserve">, </w:t>
      </w:r>
      <w:proofErr w:type="spellStart"/>
      <w:r>
        <w:t>источники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и CRM</w:t>
      </w:r>
    </w:p>
    <w:p w14:paraId="70C4C548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Каждая заявка должна содержать выбранный автомобиль, даты/время аренды, срок аренды, данные клиента, способ получения и дополнительные услуги.</w:t>
      </w:r>
    </w:p>
    <w:p w14:paraId="47D14BC6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Для заявки должен фиксироваться источник обращения/трафика в технически доступном формате (например, </w:t>
      </w:r>
      <w:r>
        <w:t>UTM</w:t>
      </w:r>
      <w:r w:rsidRPr="00495C6B">
        <w:rPr>
          <w:lang w:val="ru-RU"/>
        </w:rPr>
        <w:t xml:space="preserve">-метки и </w:t>
      </w:r>
      <w:proofErr w:type="spellStart"/>
      <w:r w:rsidRPr="00495C6B">
        <w:rPr>
          <w:lang w:val="ru-RU"/>
        </w:rPr>
        <w:t>реферер</w:t>
      </w:r>
      <w:proofErr w:type="spellEnd"/>
      <w:r w:rsidRPr="00495C6B">
        <w:rPr>
          <w:lang w:val="ru-RU"/>
        </w:rPr>
        <w:t>).</w:t>
      </w:r>
    </w:p>
    <w:p w14:paraId="4354C512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Архитектура должна предусматривать возможность дальнейшей передачи заявок в </w:t>
      </w:r>
      <w:r>
        <w:t>CRM</w:t>
      </w:r>
      <w:r w:rsidRPr="00495C6B">
        <w:rPr>
          <w:lang w:val="ru-RU"/>
        </w:rPr>
        <w:t xml:space="preserve"> через </w:t>
      </w:r>
      <w:r>
        <w:t>API</w:t>
      </w:r>
      <w:r w:rsidRPr="00495C6B">
        <w:rPr>
          <w:lang w:val="ru-RU"/>
        </w:rPr>
        <w:t>/</w:t>
      </w:r>
      <w:r>
        <w:t>webhook</w:t>
      </w:r>
      <w:r w:rsidRPr="00495C6B">
        <w:rPr>
          <w:lang w:val="ru-RU"/>
        </w:rPr>
        <w:t xml:space="preserve"> или другой согласованный интерфейс.</w:t>
      </w:r>
    </w:p>
    <w:p w14:paraId="26190AB9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На первом этапе </w:t>
      </w:r>
      <w:r>
        <w:t>CRM</w:t>
      </w:r>
      <w:r w:rsidRPr="00495C6B">
        <w:rPr>
          <w:lang w:val="ru-RU"/>
        </w:rPr>
        <w:t>-интеграция может не реализовываться, если она не входит в отдельный объём работ, но структура заявки и точки интеграции должны быть подготовлены.</w:t>
      </w:r>
    </w:p>
    <w:p w14:paraId="29BD241D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7. Веб-аналитика</w:t>
      </w:r>
    </w:p>
    <w:p w14:paraId="581F3C42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Необходимо подключить Яндекс Метрику и настроить отслеживание ключевых пользовательских действий.</w:t>
      </w:r>
    </w:p>
    <w:p w14:paraId="41579402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.</w:t>
      </w:r>
    </w:p>
    <w:p w14:paraId="57D5D702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Нажатие</w:t>
      </w:r>
      <w:proofErr w:type="spellEnd"/>
      <w:r>
        <w:t xml:space="preserve"> «</w:t>
      </w:r>
      <w:proofErr w:type="spellStart"/>
      <w:r>
        <w:t>Забронировать</w:t>
      </w:r>
      <w:proofErr w:type="spellEnd"/>
      <w:r>
        <w:t>».</w:t>
      </w:r>
    </w:p>
    <w:p w14:paraId="41A6501A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Переход</w:t>
      </w:r>
      <w:proofErr w:type="spellEnd"/>
      <w:r>
        <w:t>/</w:t>
      </w:r>
      <w:proofErr w:type="spellStart"/>
      <w:r>
        <w:t>клик</w:t>
      </w:r>
      <w:proofErr w:type="spellEnd"/>
      <w:r>
        <w:t xml:space="preserve"> в Telegram.</w:t>
      </w:r>
    </w:p>
    <w:p w14:paraId="245BD043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Клик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телефону</w:t>
      </w:r>
      <w:proofErr w:type="spellEnd"/>
      <w:r>
        <w:t>.</w:t>
      </w:r>
    </w:p>
    <w:p w14:paraId="71515382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Начало</w:t>
      </w:r>
      <w:proofErr w:type="spellEnd"/>
      <w:r>
        <w:t xml:space="preserve"> </w:t>
      </w:r>
      <w:proofErr w:type="spellStart"/>
      <w:r>
        <w:t>заполнения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 xml:space="preserve"> </w:t>
      </w:r>
      <w:proofErr w:type="spellStart"/>
      <w:r>
        <w:t>бронирования</w:t>
      </w:r>
      <w:proofErr w:type="spellEnd"/>
      <w:r>
        <w:t>.</w:t>
      </w:r>
    </w:p>
    <w:p w14:paraId="57FD92C5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lastRenderedPageBreak/>
        <w:t>Успешная</w:t>
      </w:r>
      <w:proofErr w:type="spellEnd"/>
      <w:r>
        <w:t xml:space="preserve"> </w:t>
      </w:r>
      <w:proofErr w:type="spellStart"/>
      <w:r>
        <w:t>отправка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 xml:space="preserve"> </w:t>
      </w:r>
      <w:proofErr w:type="spellStart"/>
      <w:r>
        <w:t>бронирования</w:t>
      </w:r>
      <w:proofErr w:type="spellEnd"/>
      <w:r>
        <w:t>.</w:t>
      </w:r>
    </w:p>
    <w:p w14:paraId="35F462D0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События должны иметь понятные названия и при необходимости передавать идентификатор/название выбранного автомобиля, чтобы можно было анализировать конверсию по моделям.</w:t>
      </w:r>
    </w:p>
    <w:p w14:paraId="7B7F97D5" w14:textId="77777777" w:rsidR="00CD6D87" w:rsidRDefault="00000000">
      <w:pPr>
        <w:pStyle w:val="1"/>
      </w:pPr>
      <w:r>
        <w:t xml:space="preserve">8. </w:t>
      </w:r>
      <w:proofErr w:type="spellStart"/>
      <w:r>
        <w:t>Нефункциональные</w:t>
      </w:r>
      <w:proofErr w:type="spellEnd"/>
      <w:r>
        <w:t xml:space="preserve"> и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CD6D87" w14:paraId="65D95468" w14:textId="77777777">
        <w:trPr>
          <w:cantSplit/>
          <w:tblHeader/>
          <w:jc w:val="center"/>
        </w:trPr>
        <w:tc>
          <w:tcPr>
            <w:tcW w:w="3343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0B126" w14:textId="77777777" w:rsidR="00CD6D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43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8F8DC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Требование</w:t>
            </w:r>
            <w:proofErr w:type="spellEnd"/>
          </w:p>
        </w:tc>
        <w:tc>
          <w:tcPr>
            <w:tcW w:w="3343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00C00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критерий</w:t>
            </w:r>
            <w:proofErr w:type="spellEnd"/>
          </w:p>
        </w:tc>
      </w:tr>
      <w:tr w:rsidR="00CD6D87" w:rsidRPr="00CB0850" w14:paraId="0A0A02C7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81603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NFR-01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15113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Адаптивность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01387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Полноценная адаптация интерфейса под смартфоны, планшеты и десктопы. Ключевые </w:t>
            </w:r>
            <w:r>
              <w:rPr>
                <w:sz w:val="17"/>
              </w:rPr>
              <w:t>CTA</w:t>
            </w:r>
            <w:r w:rsidRPr="00495C6B">
              <w:rPr>
                <w:sz w:val="17"/>
                <w:lang w:val="ru-RU"/>
              </w:rPr>
              <w:t xml:space="preserve"> и формы должны быть удобны на мобильных устройствах.</w:t>
            </w:r>
          </w:p>
        </w:tc>
      </w:tr>
      <w:tr w:rsidR="00CD6D87" w:rsidRPr="00CB0850" w14:paraId="55E04627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952E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NFR-02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D3943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Скорость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DA89AB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Страницы должны загружаться быстро; тяжёлые изображения и сторонние скрипты не должны блокировать основной контент.</w:t>
            </w:r>
          </w:p>
        </w:tc>
      </w:tr>
      <w:tr w:rsidR="00CD6D87" w:rsidRPr="00CB0850" w14:paraId="5BCD72F5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028A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NFR-03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534F86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Изображения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1EB9DE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Использовать оптимизацию, современные форматы при возможности, </w:t>
            </w:r>
            <w:r>
              <w:rPr>
                <w:sz w:val="17"/>
              </w:rPr>
              <w:t>responsive</w:t>
            </w:r>
            <w:r w:rsidRPr="00495C6B">
              <w:rPr>
                <w:sz w:val="17"/>
                <w:lang w:val="ru-RU"/>
              </w:rPr>
              <w:t xml:space="preserve">-версии и </w:t>
            </w:r>
            <w:r>
              <w:rPr>
                <w:sz w:val="17"/>
              </w:rPr>
              <w:t>lazy</w:t>
            </w:r>
            <w:r w:rsidRPr="00495C6B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loading</w:t>
            </w:r>
            <w:r w:rsidRPr="00495C6B">
              <w:rPr>
                <w:sz w:val="17"/>
                <w:lang w:val="ru-RU"/>
              </w:rPr>
              <w:t xml:space="preserve"> для контента ниже первого экрана.</w:t>
            </w:r>
          </w:p>
        </w:tc>
      </w:tr>
      <w:tr w:rsidR="00CD6D87" w:rsidRPr="00CB0850" w14:paraId="7590F998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FFDC3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NFR-04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71D1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SEO URL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41A48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Каждый автомобиль имеет </w:t>
            </w:r>
            <w:proofErr w:type="spellStart"/>
            <w:r w:rsidRPr="00495C6B">
              <w:rPr>
                <w:sz w:val="17"/>
                <w:lang w:val="ru-RU"/>
              </w:rPr>
              <w:t>человекочитаемый</w:t>
            </w:r>
            <w:proofErr w:type="spellEnd"/>
            <w:r w:rsidRPr="00495C6B">
              <w:rPr>
                <w:sz w:val="17"/>
                <w:lang w:val="ru-RU"/>
              </w:rPr>
              <w:t xml:space="preserve"> уникальный </w:t>
            </w:r>
            <w:r>
              <w:rPr>
                <w:sz w:val="17"/>
              </w:rPr>
              <w:t>URL</w:t>
            </w:r>
            <w:r w:rsidRPr="00495C6B">
              <w:rPr>
                <w:sz w:val="17"/>
                <w:lang w:val="ru-RU"/>
              </w:rPr>
              <w:t>.</w:t>
            </w:r>
          </w:p>
        </w:tc>
      </w:tr>
      <w:tr w:rsidR="00CD6D87" w:rsidRPr="00CB0850" w14:paraId="41286DEC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C43A52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NFR-05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E509A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SEO </w:t>
            </w:r>
            <w:proofErr w:type="spellStart"/>
            <w:r>
              <w:rPr>
                <w:sz w:val="17"/>
              </w:rPr>
              <w:t>миграция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7049B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При замене старого сайта сохранить релевантные </w:t>
            </w:r>
            <w:r>
              <w:rPr>
                <w:sz w:val="17"/>
              </w:rPr>
              <w:t>SEO</w:t>
            </w:r>
            <w:r w:rsidRPr="00495C6B">
              <w:rPr>
                <w:sz w:val="17"/>
                <w:lang w:val="ru-RU"/>
              </w:rPr>
              <w:t xml:space="preserve">-сигналы: настроить корректные 301-редиректы со старых </w:t>
            </w:r>
            <w:r>
              <w:rPr>
                <w:sz w:val="17"/>
              </w:rPr>
              <w:t>URL</w:t>
            </w:r>
            <w:r w:rsidRPr="00495C6B">
              <w:rPr>
                <w:sz w:val="17"/>
                <w:lang w:val="ru-RU"/>
              </w:rPr>
              <w:t xml:space="preserve"> на новые.</w:t>
            </w:r>
          </w:p>
        </w:tc>
      </w:tr>
      <w:tr w:rsidR="00CD6D87" w:rsidRPr="00CB0850" w14:paraId="390C4CB9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0DD8BE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NFR-06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0BAF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Расширяемость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1ED60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Архитектура должна позволять добавлять новые автомобили, категории, услуги, страницы и интеграции без полной переработки сайта.</w:t>
            </w:r>
          </w:p>
        </w:tc>
      </w:tr>
      <w:tr w:rsidR="00CD6D87" w:rsidRPr="00CB0850" w14:paraId="48DDF5D2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E82EAC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NFR-07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351AE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Безопасность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147D8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Админ-панель доступна только авторизованным пользователям; формы валидируются на серверной стороне; входные данные защищены от типовых веб-атак.</w:t>
            </w:r>
          </w:p>
        </w:tc>
      </w:tr>
      <w:tr w:rsidR="00CD6D87" w:rsidRPr="00CB0850" w14:paraId="41325CC6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C56A7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NFR-08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50494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Надёжность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форм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D9FA5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>Повторное нажатие кнопки отправки не должно создавать неконтролируемые дубли; ошибки должны отображаться пользователю понятным способом.</w:t>
            </w:r>
          </w:p>
        </w:tc>
      </w:tr>
      <w:tr w:rsidR="00CD6D87" w:rsidRPr="00CB0850" w14:paraId="2A9AED80" w14:textId="77777777">
        <w:trPr>
          <w:cantSplit/>
          <w:jc w:val="center"/>
        </w:trPr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1DFDF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NFR-09</w:t>
            </w:r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56F28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Совместимость</w:t>
            </w:r>
            <w:proofErr w:type="spellEnd"/>
          </w:p>
        </w:tc>
        <w:tc>
          <w:tcPr>
            <w:tcW w:w="33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63DBA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7"/>
                <w:lang w:val="ru-RU"/>
              </w:rPr>
              <w:t xml:space="preserve">Корректная работа в актуальных версиях основных браузеров </w:t>
            </w:r>
            <w:r>
              <w:rPr>
                <w:sz w:val="17"/>
              </w:rPr>
              <w:t>Chrome</w:t>
            </w:r>
            <w:r w:rsidRPr="00495C6B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Safari</w:t>
            </w:r>
            <w:r w:rsidRPr="00495C6B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Edge</w:t>
            </w:r>
            <w:r w:rsidRPr="00495C6B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Firefox</w:t>
            </w:r>
            <w:r w:rsidRPr="00495C6B">
              <w:rPr>
                <w:sz w:val="17"/>
                <w:lang w:val="ru-RU"/>
              </w:rPr>
              <w:t>.</w:t>
            </w:r>
          </w:p>
        </w:tc>
      </w:tr>
    </w:tbl>
    <w:p w14:paraId="149614AE" w14:textId="77777777" w:rsidR="00CD6D87" w:rsidRPr="00495C6B" w:rsidRDefault="00CD6D87">
      <w:pPr>
        <w:spacing w:after="0"/>
        <w:rPr>
          <w:rFonts w:hint="eastAsia"/>
          <w:lang w:val="ru-RU"/>
        </w:rPr>
      </w:pPr>
    </w:p>
    <w:p w14:paraId="5CA40E22" w14:textId="77777777" w:rsidR="00CD6D87" w:rsidRDefault="00000000">
      <w:pPr>
        <w:pStyle w:val="1"/>
      </w:pPr>
      <w:r>
        <w:t xml:space="preserve">9. SEO и </w:t>
      </w:r>
      <w:proofErr w:type="spellStart"/>
      <w:r>
        <w:t>миграция</w:t>
      </w:r>
      <w:proofErr w:type="spellEnd"/>
    </w:p>
    <w:p w14:paraId="1CBF0DA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Уникальный </w:t>
      </w:r>
      <w:r>
        <w:t>URL</w:t>
      </w:r>
      <w:r w:rsidRPr="00495C6B">
        <w:rPr>
          <w:lang w:val="ru-RU"/>
        </w:rPr>
        <w:t xml:space="preserve"> для каждой карточки автомобиля.</w:t>
      </w:r>
    </w:p>
    <w:p w14:paraId="687BE808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Редактируемые или генерируемые </w:t>
      </w:r>
      <w:r>
        <w:t>title</w:t>
      </w:r>
      <w:r w:rsidRPr="00495C6B">
        <w:rPr>
          <w:lang w:val="ru-RU"/>
        </w:rPr>
        <w:t xml:space="preserve"> и </w:t>
      </w:r>
      <w:r>
        <w:t>meta</w:t>
      </w:r>
      <w:r w:rsidRPr="00495C6B">
        <w:rPr>
          <w:lang w:val="ru-RU"/>
        </w:rPr>
        <w:t xml:space="preserve"> </w:t>
      </w:r>
      <w:r>
        <w:t>description</w:t>
      </w:r>
      <w:r w:rsidRPr="00495C6B">
        <w:rPr>
          <w:lang w:val="ru-RU"/>
        </w:rPr>
        <w:t xml:space="preserve"> для основных страниц и автомобилей.</w:t>
      </w:r>
    </w:p>
    <w:p w14:paraId="74815A5D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Корректная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H1-H3.</w:t>
      </w:r>
    </w:p>
    <w:p w14:paraId="21748B5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Индексируемый текстовый контент на ключевых страницах.</w:t>
      </w:r>
    </w:p>
    <w:p w14:paraId="0F131FB7" w14:textId="77777777" w:rsidR="00CD6D87" w:rsidRDefault="00000000">
      <w:pPr>
        <w:pStyle w:val="a0"/>
        <w:spacing w:after="40"/>
        <w:rPr>
          <w:rFonts w:hint="eastAsia"/>
        </w:rPr>
      </w:pPr>
      <w:r>
        <w:lastRenderedPageBreak/>
        <w:t>Sitemap.xml и robots.txt.</w:t>
      </w:r>
    </w:p>
    <w:p w14:paraId="6BB47A68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>
        <w:t>Canonical</w:t>
      </w:r>
      <w:r w:rsidRPr="00495C6B">
        <w:rPr>
          <w:lang w:val="ru-RU"/>
        </w:rPr>
        <w:t xml:space="preserve"> </w:t>
      </w:r>
      <w:r>
        <w:t>URL</w:t>
      </w:r>
      <w:r w:rsidRPr="00495C6B">
        <w:rPr>
          <w:lang w:val="ru-RU"/>
        </w:rPr>
        <w:t xml:space="preserve"> там, где это требуется.</w:t>
      </w:r>
    </w:p>
    <w:p w14:paraId="05C8DA33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Корректные 301-редиректы со значимых страниц старого сайта.</w:t>
      </w:r>
    </w:p>
    <w:p w14:paraId="05679818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Сохранение или корректная замена существующих </w:t>
      </w:r>
      <w:r>
        <w:t>URL</w:t>
      </w:r>
      <w:r w:rsidRPr="00495C6B">
        <w:rPr>
          <w:lang w:val="ru-RU"/>
        </w:rPr>
        <w:t>, которые уже получают органический трафик.</w:t>
      </w:r>
    </w:p>
    <w:p w14:paraId="724281B8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10. Наполнение и подготовка контента</w:t>
      </w:r>
    </w:p>
    <w:p w14:paraId="7C77681A" w14:textId="77777777" w:rsidR="00CD6D87" w:rsidRDefault="00000000">
      <w:pPr>
        <w:rPr>
          <w:rFonts w:hint="eastAsia"/>
        </w:rPr>
      </w:pPr>
      <w:r w:rsidRPr="00495C6B">
        <w:rPr>
          <w:lang w:val="ru-RU"/>
        </w:rPr>
        <w:t xml:space="preserve">На текущем этапе основной приоритет — корректная архитектура и функционал сайта. </w:t>
      </w:r>
      <w:proofErr w:type="spellStart"/>
      <w:r>
        <w:t>Полное</w:t>
      </w:r>
      <w:proofErr w:type="spellEnd"/>
      <w:r>
        <w:t xml:space="preserve"> </w:t>
      </w:r>
      <w:proofErr w:type="spellStart"/>
      <w:r>
        <w:t>ручное</w:t>
      </w:r>
      <w:proofErr w:type="spellEnd"/>
      <w:r>
        <w:t xml:space="preserve"> </w:t>
      </w:r>
      <w:proofErr w:type="spellStart"/>
      <w:r>
        <w:t>написание</w:t>
      </w:r>
      <w:proofErr w:type="spellEnd"/>
      <w:r>
        <w:t xml:space="preserve"> </w:t>
      </w:r>
      <w:proofErr w:type="spellStart"/>
      <w:r>
        <w:t>карточек</w:t>
      </w:r>
      <w:proofErr w:type="spellEnd"/>
      <w:r>
        <w:t xml:space="preserve"> </w:t>
      </w:r>
      <w:proofErr w:type="spellStart"/>
      <w:r>
        <w:t>автомобилей</w:t>
      </w:r>
      <w:proofErr w:type="spellEnd"/>
      <w:r>
        <w:t xml:space="preserve"> с </w:t>
      </w:r>
      <w:proofErr w:type="spellStart"/>
      <w:r>
        <w:t>нуля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требуется</w:t>
      </w:r>
      <w:proofErr w:type="spellEnd"/>
      <w:r>
        <w:t>.</w:t>
      </w:r>
    </w:p>
    <w:p w14:paraId="0BE19BD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Актуальные характеристики, цены и состав автопарка переносятся на основании действующих объявлений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 xml:space="preserve"> на </w:t>
      </w:r>
      <w:proofErr w:type="spellStart"/>
      <w:r w:rsidRPr="00495C6B">
        <w:rPr>
          <w:lang w:val="ru-RU"/>
        </w:rPr>
        <w:t>Авито</w:t>
      </w:r>
      <w:proofErr w:type="spellEnd"/>
      <w:r w:rsidRPr="00495C6B">
        <w:rPr>
          <w:lang w:val="ru-RU"/>
        </w:rPr>
        <w:t>.</w:t>
      </w:r>
    </w:p>
    <w:p w14:paraId="692369D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Фотографии заказчик передаёт отдельно и указывает соответствие автомобилям.</w:t>
      </w:r>
    </w:p>
    <w:p w14:paraId="0E9FE01B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Временные данные из прототипов должны быть заменены на финальные до публикации.</w:t>
      </w:r>
    </w:p>
    <w:p w14:paraId="2665297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Перед запуском заказчик подтверждает финальные контакты, юридическую информацию, условия аренды, ключевые цифры и тексты, которые могли быть временными в макетах.</w:t>
      </w:r>
    </w:p>
    <w:p w14:paraId="11F4F39B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11. Критерии приёмки</w:t>
      </w:r>
    </w:p>
    <w:p w14:paraId="7D324351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Работа считается готовой к приёмке при выполнении следующих условий:</w:t>
      </w:r>
    </w:p>
    <w:p w14:paraId="0C4D7B9B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Реализованы все обязательные страницы и общие элементы, перечисленные в разделе 2.</w:t>
      </w:r>
    </w:p>
    <w:p w14:paraId="138BA27B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Основной сценарий «Главная → Каталог → Карточка → Бронирование → Заявка менеджеру» проходит без ошибок на мобильном и десктопном устройстве.</w:t>
      </w:r>
    </w:p>
    <w:p w14:paraId="6EE512DC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Фильтры и сортировка каталога работают по фактическим данным автомобилей.</w:t>
      </w:r>
    </w:p>
    <w:p w14:paraId="65117B6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Карточки автомобилей формируются из единого источника данных; изменение цены в админке отображается в каталоге, карточке и бронировании без отдельного ручного редактирования.</w:t>
      </w:r>
    </w:p>
    <w:p w14:paraId="6AB72302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Форма бронирования валидирует обязательные поля, корректно рассчитывает/отображает предварительную стоимость по согласованной логике и показывает залог отдельно.</w:t>
      </w:r>
    </w:p>
    <w:p w14:paraId="0EC6FDB7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После отправки форма не подтверждает бронь автоматически и выводит согласованное сообщение о связи менеджера.</w:t>
      </w:r>
    </w:p>
    <w:p w14:paraId="02FFFDDF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Заявка содержит автомобиль, даты, данные клиента и источник обращения.</w:t>
      </w:r>
    </w:p>
    <w:p w14:paraId="31BB03D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Админ-панель позволяет менять автомобили, цены, фотографии, характеристики, условия, статусы, наличие, тексты, услуги и </w:t>
      </w:r>
      <w:r>
        <w:t>FAQ</w:t>
      </w:r>
      <w:r w:rsidRPr="00495C6B">
        <w:rPr>
          <w:lang w:val="ru-RU"/>
        </w:rPr>
        <w:t>.</w:t>
      </w:r>
    </w:p>
    <w:p w14:paraId="6E8E3E6B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Подключена Яндекс Метрика и настроены ключевые события.</w:t>
      </w:r>
    </w:p>
    <w:p w14:paraId="61FD896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Сайт адаптивен, не имеет критических визуальных ошибок в целевых браузерах и устройствах.</w:t>
      </w:r>
    </w:p>
    <w:p w14:paraId="568C277A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>
        <w:t>SEO</w:t>
      </w:r>
      <w:r w:rsidRPr="00495C6B">
        <w:rPr>
          <w:lang w:val="ru-RU"/>
        </w:rPr>
        <w:t>-</w:t>
      </w:r>
      <w:r>
        <w:t>friendly</w:t>
      </w:r>
      <w:r w:rsidRPr="00495C6B">
        <w:rPr>
          <w:lang w:val="ru-RU"/>
        </w:rPr>
        <w:t xml:space="preserve"> </w:t>
      </w:r>
      <w:r>
        <w:t>URL</w:t>
      </w:r>
      <w:r w:rsidRPr="00495C6B">
        <w:rPr>
          <w:lang w:val="ru-RU"/>
        </w:rPr>
        <w:t xml:space="preserve"> работают, служебные </w:t>
      </w:r>
      <w:r>
        <w:t>SEO</w:t>
      </w:r>
      <w:r w:rsidRPr="00495C6B">
        <w:rPr>
          <w:lang w:val="ru-RU"/>
        </w:rPr>
        <w:t>-файлы настроены, а план/таблица редиректов со старого сайта реализованы до смены домена/публикации.</w:t>
      </w:r>
    </w:p>
    <w:p w14:paraId="59D359F9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Перед запуском временные логотипы, контакты, тексты и цифры заменены на финальные материалы </w:t>
      </w:r>
      <w:r>
        <w:t>RPM</w:t>
      </w:r>
      <w:r w:rsidRPr="00495C6B">
        <w:rPr>
          <w:lang w:val="ru-RU"/>
        </w:rPr>
        <w:t xml:space="preserve"> </w:t>
      </w:r>
      <w:r>
        <w:t>Rent</w:t>
      </w:r>
      <w:r w:rsidRPr="00495C6B">
        <w:rPr>
          <w:lang w:val="ru-RU"/>
        </w:rPr>
        <w:t>.</w:t>
      </w:r>
    </w:p>
    <w:p w14:paraId="1C2F7974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t>12. Параметры, требующие финального согласования перед разработкой отдельных деталей</w:t>
      </w:r>
    </w:p>
    <w:p w14:paraId="6453225E" w14:textId="77777777" w:rsidR="00CD6D87" w:rsidRPr="00495C6B" w:rsidRDefault="00000000">
      <w:pPr>
        <w:rPr>
          <w:rFonts w:hint="eastAsia"/>
          <w:lang w:val="ru-RU"/>
        </w:rPr>
      </w:pPr>
      <w:r w:rsidRPr="00495C6B">
        <w:rPr>
          <w:lang w:val="ru-RU"/>
        </w:rPr>
        <w:t>Следующие вопросы не меняют общую архитектуру, но должны быть зафиксированы до реализации соответствующей логики:</w:t>
      </w:r>
    </w:p>
    <w:p w14:paraId="645A5812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Точная формула расчёта предварительной стоимости: посуточная/часовая тарификация, скидки по сроку, округление, время возврата.</w:t>
      </w:r>
    </w:p>
    <w:p w14:paraId="78F1A844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Перечень и стоимость дополнительных услуг.</w:t>
      </w:r>
    </w:p>
    <w:p w14:paraId="69D130F6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lastRenderedPageBreak/>
        <w:t>Правила отображения недоступных автомобилей и необходимость календаря фактической занятости.</w:t>
      </w:r>
    </w:p>
    <w:p w14:paraId="19503BBD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Канал получения заявок на первом этапе: админка, </w:t>
      </w:r>
      <w:r>
        <w:t>email</w:t>
      </w:r>
      <w:r w:rsidRPr="00495C6B">
        <w:rPr>
          <w:lang w:val="ru-RU"/>
        </w:rPr>
        <w:t xml:space="preserve">, </w:t>
      </w:r>
      <w:r>
        <w:t>Telegram</w:t>
      </w:r>
      <w:r w:rsidRPr="00495C6B">
        <w:rPr>
          <w:lang w:val="ru-RU"/>
        </w:rPr>
        <w:t xml:space="preserve">, </w:t>
      </w:r>
      <w:r>
        <w:t>CRM</w:t>
      </w:r>
      <w:r w:rsidRPr="00495C6B">
        <w:rPr>
          <w:lang w:val="ru-RU"/>
        </w:rPr>
        <w:t xml:space="preserve"> или их комбинация.</w:t>
      </w:r>
    </w:p>
    <w:p w14:paraId="36108A7E" w14:textId="77777777" w:rsidR="00CD6D87" w:rsidRDefault="00000000">
      <w:pPr>
        <w:pStyle w:val="a0"/>
        <w:spacing w:after="40"/>
        <w:rPr>
          <w:rFonts w:hint="eastAsia"/>
        </w:rPr>
      </w:pPr>
      <w:proofErr w:type="spellStart"/>
      <w:r>
        <w:t>Набор</w:t>
      </w:r>
      <w:proofErr w:type="spellEnd"/>
      <w:r>
        <w:t xml:space="preserve"> </w:t>
      </w:r>
      <w:proofErr w:type="spellStart"/>
      <w:r>
        <w:t>критериев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>.</w:t>
      </w:r>
    </w:p>
    <w:p w14:paraId="339DCC88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Конкретная карта/картографический сервис и логика кнопки построения маршрута.</w:t>
      </w:r>
    </w:p>
    <w:p w14:paraId="47BC3F31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>Способ интеграции отзывов с внешними площадками, если требуется именно автоматическая синхронизация.</w:t>
      </w:r>
    </w:p>
    <w:p w14:paraId="1BD12713" w14:textId="77777777" w:rsidR="00CD6D87" w:rsidRPr="00495C6B" w:rsidRDefault="00000000">
      <w:pPr>
        <w:pStyle w:val="a0"/>
        <w:spacing w:after="40"/>
        <w:rPr>
          <w:rFonts w:hint="eastAsia"/>
          <w:lang w:val="ru-RU"/>
        </w:rPr>
      </w:pPr>
      <w:r w:rsidRPr="00495C6B">
        <w:rPr>
          <w:lang w:val="ru-RU"/>
        </w:rPr>
        <w:t xml:space="preserve">Финальный перечень </w:t>
      </w:r>
      <w:r>
        <w:t>URL</w:t>
      </w:r>
      <w:r w:rsidRPr="00495C6B">
        <w:rPr>
          <w:lang w:val="ru-RU"/>
        </w:rPr>
        <w:t xml:space="preserve"> старого сайта для составления карты редиректов.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CD6D87" w:rsidRPr="00CB0850" w14:paraId="17E3D4B0" w14:textId="77777777">
        <w:trPr>
          <w:cantSplit/>
          <w:jc w:val="center"/>
        </w:trPr>
        <w:tc>
          <w:tcPr>
            <w:tcW w:w="10029" w:type="dxa"/>
            <w:shd w:val="clear" w:color="auto" w:fill="EEF3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D4C970" w14:textId="77777777" w:rsidR="00CD6D87" w:rsidRPr="00495C6B" w:rsidRDefault="00000000">
            <w:pPr>
              <w:spacing w:after="40"/>
              <w:rPr>
                <w:rFonts w:hint="eastAsia"/>
                <w:lang w:val="ru-RU"/>
              </w:rPr>
            </w:pPr>
            <w:r w:rsidRPr="00495C6B">
              <w:rPr>
                <w:b/>
                <w:color w:val="183153"/>
                <w:lang w:val="ru-RU"/>
              </w:rPr>
              <w:t>Итоговый приоритет</w:t>
            </w:r>
          </w:p>
          <w:p w14:paraId="1B4096BF" w14:textId="77777777" w:rsidR="00CD6D87" w:rsidRPr="00495C6B" w:rsidRDefault="00000000">
            <w:pPr>
              <w:pStyle w:val="Callout"/>
              <w:spacing w:after="0"/>
              <w:ind w:left="0" w:right="0"/>
              <w:rPr>
                <w:rFonts w:hint="eastAsia"/>
                <w:lang w:val="ru-RU"/>
              </w:rPr>
            </w:pPr>
            <w:r w:rsidRPr="00495C6B">
              <w:rPr>
                <w:lang w:val="ru-RU"/>
              </w:rPr>
              <w:t xml:space="preserve">Сначала должна быть собрана правильная архитектура и функционал сайта по предоставленным прототипам. После этого выполняется фактическое наполнение </w:t>
            </w:r>
            <w:r>
              <w:t>RPM</w:t>
            </w:r>
            <w:r w:rsidRPr="00495C6B">
              <w:rPr>
                <w:lang w:val="ru-RU"/>
              </w:rPr>
              <w:t xml:space="preserve"> </w:t>
            </w:r>
            <w:r>
              <w:t>Rent</w:t>
            </w:r>
            <w:r w:rsidRPr="00495C6B">
              <w:rPr>
                <w:lang w:val="ru-RU"/>
              </w:rPr>
              <w:t>, проверка данных и финальная подготовка к публикации.</w:t>
            </w:r>
          </w:p>
        </w:tc>
      </w:tr>
    </w:tbl>
    <w:p w14:paraId="1A63195D" w14:textId="77777777" w:rsidR="00CD6D87" w:rsidRPr="00495C6B" w:rsidRDefault="00CD6D87">
      <w:pPr>
        <w:spacing w:after="0"/>
        <w:rPr>
          <w:rFonts w:hint="eastAsia"/>
          <w:lang w:val="ru-RU"/>
        </w:rPr>
      </w:pPr>
    </w:p>
    <w:p w14:paraId="66D0CBD1" w14:textId="77777777" w:rsidR="00CD6D87" w:rsidRPr="00495C6B" w:rsidRDefault="00000000">
      <w:pPr>
        <w:rPr>
          <w:rFonts w:hint="eastAsia"/>
          <w:lang w:val="ru-RU"/>
        </w:rPr>
      </w:pPr>
      <w:r w:rsidRPr="00CB0850">
        <w:rPr>
          <w:lang w:val="ru-RU"/>
        </w:rPr>
        <w:br w:type="page"/>
      </w:r>
    </w:p>
    <w:p w14:paraId="7327F241" w14:textId="77777777" w:rsidR="00CD6D87" w:rsidRPr="00495C6B" w:rsidRDefault="00000000">
      <w:pPr>
        <w:pStyle w:val="1"/>
        <w:rPr>
          <w:lang w:val="ru-RU"/>
        </w:rPr>
      </w:pPr>
      <w:r w:rsidRPr="00495C6B">
        <w:rPr>
          <w:lang w:val="ru-RU"/>
        </w:rPr>
        <w:lastRenderedPageBreak/>
        <w:t>Приложение А. Матрица страниц и редактируемого контента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CD6D87" w14:paraId="6D7AFF81" w14:textId="77777777">
        <w:trPr>
          <w:cantSplit/>
          <w:tblHeader/>
          <w:jc w:val="center"/>
        </w:trPr>
        <w:tc>
          <w:tcPr>
            <w:tcW w:w="2507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5A5F1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Раздел</w:t>
            </w:r>
            <w:proofErr w:type="spellEnd"/>
          </w:p>
        </w:tc>
        <w:tc>
          <w:tcPr>
            <w:tcW w:w="2507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BF1FB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Основной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контент</w:t>
            </w:r>
            <w:proofErr w:type="spellEnd"/>
          </w:p>
        </w:tc>
        <w:tc>
          <w:tcPr>
            <w:tcW w:w="2507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F0572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Редактируется</w:t>
            </w:r>
            <w:proofErr w:type="spellEnd"/>
            <w:r>
              <w:rPr>
                <w:b/>
                <w:color w:val="FFFFFF"/>
                <w:sz w:val="17"/>
              </w:rPr>
              <w:t xml:space="preserve"> в </w:t>
            </w:r>
            <w:proofErr w:type="spellStart"/>
            <w:r>
              <w:rPr>
                <w:b/>
                <w:color w:val="FFFFFF"/>
                <w:sz w:val="17"/>
              </w:rPr>
              <w:t>админке</w:t>
            </w:r>
            <w:proofErr w:type="spellEnd"/>
          </w:p>
        </w:tc>
        <w:tc>
          <w:tcPr>
            <w:tcW w:w="2507" w:type="dxa"/>
            <w:shd w:val="clear" w:color="auto" w:fill="18315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0C965" w14:textId="77777777" w:rsidR="00CD6D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Источник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примечание</w:t>
            </w:r>
            <w:proofErr w:type="spellEnd"/>
          </w:p>
        </w:tc>
      </w:tr>
      <w:tr w:rsidR="00CD6D87" w:rsidRPr="00CB0850" w14:paraId="004F81A5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F392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Главная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FDAF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6"/>
                <w:lang w:val="ru-RU"/>
              </w:rPr>
              <w:t xml:space="preserve">Преимущества, популярные авто, услуги, </w:t>
            </w:r>
            <w:r>
              <w:rPr>
                <w:sz w:val="16"/>
              </w:rPr>
              <w:t>FAQ</w:t>
            </w:r>
            <w:r w:rsidRPr="00495C6B">
              <w:rPr>
                <w:sz w:val="16"/>
                <w:lang w:val="ru-RU"/>
              </w:rPr>
              <w:t>, контакты</w:t>
            </w:r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4EDA7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контентных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блоков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DF9A7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6"/>
                <w:lang w:val="ru-RU"/>
              </w:rPr>
              <w:t>Часть данных автомобилей — из единой базы</w:t>
            </w:r>
          </w:p>
        </w:tc>
      </w:tr>
      <w:tr w:rsidR="00CD6D87" w14:paraId="3D5F8F86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D41B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Каталог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F4B8C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Автомобили, </w:t>
            </w:r>
            <w:proofErr w:type="spellStart"/>
            <w:r>
              <w:rPr>
                <w:sz w:val="16"/>
              </w:rPr>
              <w:t>цены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статусы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наличие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20CF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сущность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автомобиля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4D5C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Актуальные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автомобилей</w:t>
            </w:r>
            <w:proofErr w:type="spellEnd"/>
          </w:p>
        </w:tc>
      </w:tr>
      <w:tr w:rsidR="00CD6D87" w14:paraId="0A426504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DE0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Карточка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E6311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Галерея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цена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характеристики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условия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B5E6F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D1A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Первично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Авито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фото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заказчика</w:t>
            </w:r>
            <w:proofErr w:type="spellEnd"/>
          </w:p>
        </w:tc>
      </w:tr>
      <w:tr w:rsidR="00CD6D87" w:rsidRPr="00CB0850" w14:paraId="37432341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A0067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Бронирование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E40DD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6"/>
                <w:lang w:val="ru-RU"/>
              </w:rPr>
              <w:t>Авто, даты, клиент, услуги, стоимость, залог</w:t>
            </w:r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B4921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Настройки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услуги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177F0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6"/>
                <w:lang w:val="ru-RU"/>
              </w:rPr>
              <w:t>Автомобиль и цена из единой базы</w:t>
            </w:r>
          </w:p>
        </w:tc>
      </w:tr>
      <w:tr w:rsidR="00CD6D87" w14:paraId="697B1800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5233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Услуги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4358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Список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описания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услуг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6787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0E0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Финальный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заказчика</w:t>
            </w:r>
            <w:proofErr w:type="spellEnd"/>
          </w:p>
        </w:tc>
      </w:tr>
      <w:tr w:rsidR="00CD6D87" w14:paraId="042FB025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4978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Условия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62CF2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Правила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аренды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73960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Желательно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0DC4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Финальные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условия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заказчика</w:t>
            </w:r>
            <w:proofErr w:type="spellEnd"/>
          </w:p>
        </w:tc>
      </w:tr>
      <w:tr w:rsidR="00CD6D87" w14:paraId="1CD686D1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523D4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О </w:t>
            </w:r>
            <w:proofErr w:type="spellStart"/>
            <w:r>
              <w:rPr>
                <w:sz w:val="16"/>
              </w:rPr>
              <w:t>компании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C522E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Текст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факты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фото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9AA91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6042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Материалы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заказчика</w:t>
            </w:r>
            <w:proofErr w:type="spellEnd"/>
          </w:p>
        </w:tc>
      </w:tr>
      <w:tr w:rsidR="00CD6D87" w14:paraId="0AEA3A14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EB44C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Отзывы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C68B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Отзывы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рейтинг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ссылки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6A94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интеграция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DB6CA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Реальные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отзывы</w:t>
            </w:r>
            <w:proofErr w:type="spellEnd"/>
          </w:p>
        </w:tc>
      </w:tr>
      <w:tr w:rsidR="00CD6D87" w14:paraId="322384B4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2CACF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FAQ</w:t>
            </w:r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B5439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Вопросы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ответы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ACD33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EE3BC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Редактируемый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список</w:t>
            </w:r>
            <w:proofErr w:type="spellEnd"/>
          </w:p>
        </w:tc>
      </w:tr>
      <w:tr w:rsidR="00CD6D87" w14:paraId="5941C7D4" w14:textId="77777777">
        <w:trPr>
          <w:cantSplit/>
          <w:jc w:val="center"/>
        </w:trPr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CC54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Контакты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96B4F" w14:textId="77777777" w:rsidR="00CD6D87" w:rsidRPr="00495C6B" w:rsidRDefault="00000000">
            <w:pPr>
              <w:spacing w:after="0" w:line="240" w:lineRule="auto"/>
              <w:rPr>
                <w:rFonts w:hint="eastAsia"/>
                <w:lang w:val="ru-RU"/>
              </w:rPr>
            </w:pPr>
            <w:r w:rsidRPr="00495C6B">
              <w:rPr>
                <w:sz w:val="16"/>
                <w:lang w:val="ru-RU"/>
              </w:rPr>
              <w:t xml:space="preserve">Телефон, </w:t>
            </w:r>
            <w:r>
              <w:rPr>
                <w:sz w:val="16"/>
              </w:rPr>
              <w:t>Telegram</w:t>
            </w:r>
            <w:r w:rsidRPr="00495C6B">
              <w:rPr>
                <w:sz w:val="16"/>
                <w:lang w:val="ru-RU"/>
              </w:rPr>
              <w:t>, адрес, режим, карта</w:t>
            </w:r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A9C4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Желательно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</w:t>
            </w:r>
            <w:proofErr w:type="spellEnd"/>
          </w:p>
        </w:tc>
        <w:tc>
          <w:tcPr>
            <w:tcW w:w="25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B859D" w14:textId="77777777" w:rsidR="00CD6D87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Финальные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контакты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перед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запуском</w:t>
            </w:r>
            <w:proofErr w:type="spellEnd"/>
          </w:p>
        </w:tc>
      </w:tr>
    </w:tbl>
    <w:p w14:paraId="4B9BEA27" w14:textId="77777777" w:rsidR="002E1216" w:rsidRDefault="002E1216">
      <w:pPr>
        <w:rPr>
          <w:rFonts w:hint="eastAsia"/>
          <w:lang w:val="ru-RU"/>
        </w:rPr>
      </w:pPr>
    </w:p>
    <w:p w14:paraId="6A343D21" w14:textId="77777777" w:rsidR="00495C6B" w:rsidRDefault="00495C6B">
      <w:pPr>
        <w:rPr>
          <w:rFonts w:hint="eastAsia"/>
          <w:lang w:val="ru-RU"/>
        </w:rPr>
      </w:pPr>
    </w:p>
    <w:p w14:paraId="11CB75E4" w14:textId="647FF11B" w:rsidR="00495C6B" w:rsidRPr="00495C6B" w:rsidRDefault="00495C6B">
      <w:pPr>
        <w:rPr>
          <w:rFonts w:hint="eastAsia"/>
          <w:lang w:val="ru-RU"/>
        </w:rPr>
      </w:pPr>
      <w:r>
        <w:rPr>
          <w:lang w:val="ru-RU"/>
        </w:rPr>
        <w:t xml:space="preserve">Фото машин находятся на </w:t>
      </w:r>
      <w:proofErr w:type="spellStart"/>
      <w:r>
        <w:rPr>
          <w:lang w:val="ru-RU"/>
        </w:rPr>
        <w:t>яндекс</w:t>
      </w:r>
      <w:proofErr w:type="spellEnd"/>
      <w:r>
        <w:rPr>
          <w:lang w:val="ru-RU"/>
        </w:rPr>
        <w:t xml:space="preserve"> диске: </w:t>
      </w:r>
      <w:hyperlink r:id="rId8" w:history="1">
        <w:r w:rsidR="00CB0850" w:rsidRPr="00C56DA4">
          <w:rPr>
            <w:rStyle w:val="aff8"/>
            <w:lang w:val="ru-RU"/>
          </w:rPr>
          <w:t>https://disk.yandex.ru/d/10Aae1ngI1Cydg</w:t>
        </w:r>
      </w:hyperlink>
      <w:r w:rsidR="00CB0850">
        <w:rPr>
          <w:lang w:val="ru-RU"/>
        </w:rPr>
        <w:br/>
        <w:t xml:space="preserve">Профиль компании на </w:t>
      </w:r>
      <w:proofErr w:type="spellStart"/>
      <w:r w:rsidR="00CB0850">
        <w:rPr>
          <w:lang w:val="ru-RU"/>
        </w:rPr>
        <w:t>Авито</w:t>
      </w:r>
      <w:proofErr w:type="spellEnd"/>
      <w:r w:rsidR="00CB0850">
        <w:rPr>
          <w:lang w:val="ru-RU"/>
        </w:rPr>
        <w:t xml:space="preserve">: </w:t>
      </w:r>
      <w:r w:rsidR="00CB0850" w:rsidRPr="00CB0850">
        <w:rPr>
          <w:lang w:val="ru-RU"/>
        </w:rPr>
        <w:t>https://www.avito.ru/brands/rpmrent/items/all/predlozheniya_uslug?s=profile_search_show_all&amp;sellerId=b81cede1bd15e555365273b5eac31fb0</w:t>
      </w:r>
    </w:p>
    <w:sectPr w:rsidR="00495C6B" w:rsidRPr="00495C6B" w:rsidSect="00034616">
      <w:headerReference w:type="default" r:id="rId9"/>
      <w:footerReference w:type="default" r:id="rId10"/>
      <w:pgSz w:w="12240" w:h="15840"/>
      <w:pgMar w:top="1020" w:right="1020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EBF0A" w14:textId="77777777" w:rsidR="00FE4AB0" w:rsidRDefault="00FE4A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0DDA12" w14:textId="77777777" w:rsidR="00FE4AB0" w:rsidRDefault="00FE4A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07F4" w14:textId="77777777" w:rsidR="00CD6D87" w:rsidRDefault="00000000">
    <w:pPr>
      <w:pStyle w:val="a7"/>
      <w:jc w:val="center"/>
      <w:rPr>
        <w:rFonts w:hint="eastAsia"/>
      </w:rPr>
    </w:pPr>
    <w:r>
      <w:rPr>
        <w:color w:val="5B6573"/>
        <w:sz w:val="16"/>
      </w:rPr>
      <w:t xml:space="preserve">RPM Rent • </w:t>
    </w:r>
    <w:proofErr w:type="spellStart"/>
    <w:r>
      <w:rPr>
        <w:color w:val="5B6573"/>
        <w:sz w:val="16"/>
      </w:rPr>
      <w:t>версия</w:t>
    </w:r>
    <w:proofErr w:type="spellEnd"/>
    <w:r>
      <w:rPr>
        <w:color w:val="5B6573"/>
        <w:sz w:val="16"/>
      </w:rPr>
      <w:t xml:space="preserve"> 1.0 • 08.08.2026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D4F1A" w14:textId="77777777" w:rsidR="00FE4AB0" w:rsidRDefault="00FE4A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1FF56E" w14:textId="77777777" w:rsidR="00FE4AB0" w:rsidRDefault="00FE4A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7AAF" w14:textId="77777777" w:rsidR="00CD6D87" w:rsidRDefault="00000000">
    <w:pPr>
      <w:pStyle w:val="a5"/>
      <w:jc w:val="right"/>
      <w:rPr>
        <w:rFonts w:hint="eastAsia"/>
      </w:rPr>
    </w:pPr>
    <w:r>
      <w:rPr>
        <w:b/>
        <w:color w:val="5B6573"/>
        <w:sz w:val="16"/>
      </w:rPr>
      <w:t xml:space="preserve">RPM </w:t>
    </w:r>
    <w:proofErr w:type="gramStart"/>
    <w:r>
      <w:rPr>
        <w:b/>
        <w:color w:val="5B6573"/>
        <w:sz w:val="16"/>
      </w:rPr>
      <w:t>RENT  /</w:t>
    </w:r>
    <w:proofErr w:type="gramEnd"/>
    <w:r>
      <w:rPr>
        <w:b/>
        <w:color w:val="5B6573"/>
        <w:sz w:val="16"/>
      </w:rPr>
      <w:t xml:space="preserve"> 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584152">
    <w:abstractNumId w:val="8"/>
  </w:num>
  <w:num w:numId="2" w16cid:durableId="326904681">
    <w:abstractNumId w:val="6"/>
  </w:num>
  <w:num w:numId="3" w16cid:durableId="118494295">
    <w:abstractNumId w:val="5"/>
  </w:num>
  <w:num w:numId="4" w16cid:durableId="832643458">
    <w:abstractNumId w:val="4"/>
  </w:num>
  <w:num w:numId="5" w16cid:durableId="1970044050">
    <w:abstractNumId w:val="7"/>
  </w:num>
  <w:num w:numId="6" w16cid:durableId="2001544859">
    <w:abstractNumId w:val="3"/>
  </w:num>
  <w:num w:numId="7" w16cid:durableId="1764104518">
    <w:abstractNumId w:val="2"/>
  </w:num>
  <w:num w:numId="8" w16cid:durableId="1098058324">
    <w:abstractNumId w:val="1"/>
  </w:num>
  <w:num w:numId="9" w16cid:durableId="162125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A1B"/>
    <w:rsid w:val="0029639D"/>
    <w:rsid w:val="002E1216"/>
    <w:rsid w:val="00326F90"/>
    <w:rsid w:val="0044597A"/>
    <w:rsid w:val="00495C6B"/>
    <w:rsid w:val="00AA1D8D"/>
    <w:rsid w:val="00B47730"/>
    <w:rsid w:val="00CB0664"/>
    <w:rsid w:val="00CB0850"/>
    <w:rsid w:val="00CD6D87"/>
    <w:rsid w:val="00F46E78"/>
    <w:rsid w:val="00FC693F"/>
    <w:rsid w:val="00FE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4580BB"/>
  <w14:defaultImageDpi w14:val="300"/>
  <w15:docId w15:val="{8C13E102-8138-472D-84EA-1E1F3205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8315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66B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202733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5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Liberation Sans" w:hAnsi="Liberation Sans"/>
      <w:color w:val="5B6573"/>
      <w:sz w:val="24"/>
    </w:rPr>
  </w:style>
  <w:style w:type="paragraph" w:customStyle="1" w:styleId="Small">
    <w:name w:val="Small"/>
    <w:rPr>
      <w:rFonts w:ascii="Liberation Sans" w:hAnsi="Liberation Sans"/>
      <w:color w:val="5B6573"/>
      <w:sz w:val="17"/>
    </w:rPr>
  </w:style>
  <w:style w:type="paragraph" w:customStyle="1" w:styleId="Callout">
    <w:name w:val="Callout"/>
    <w:pPr>
      <w:spacing w:before="80" w:after="140"/>
      <w:ind w:left="227" w:right="227"/>
    </w:pPr>
    <w:rPr>
      <w:rFonts w:ascii="Liberation Sans" w:hAnsi="Liberation Sans"/>
      <w:color w:val="202733"/>
      <w:sz w:val="21"/>
    </w:rPr>
  </w:style>
  <w:style w:type="character" w:styleId="aff8">
    <w:name w:val="Hyperlink"/>
    <w:basedOn w:val="a2"/>
    <w:uiPriority w:val="99"/>
    <w:unhideWhenUsed/>
    <w:rsid w:val="00CB085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B0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10Aae1ngI1Cyd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2526</Words>
  <Characters>14403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сайта RPM Rent</dc:title>
  <dc:subject>Структура, функционал, админка, бронирование, аналитика и SEO</dc:subject>
  <dc:creator>OpenAI</dc:creator>
  <cp:keywords>RPM Rent, техническое задание, сайт, каталог автомобилей, бронирование</cp:keywords>
  <dc:description>generated by python-docx</dc:description>
  <cp:lastModifiedBy>Dmitriy Shumov</cp:lastModifiedBy>
  <cp:revision>3</cp:revision>
  <dcterms:created xsi:type="dcterms:W3CDTF">2013-12-23T23:15:00Z</dcterms:created>
  <dcterms:modified xsi:type="dcterms:W3CDTF">2026-08-08T09:59:00Z</dcterms:modified>
  <cp:category/>
</cp:coreProperties>
</file>